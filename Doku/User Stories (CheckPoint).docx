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80D9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proofErr w:type="spellStart"/>
      <w:r w:rsidRPr="002627A7">
        <w:rPr>
          <w:sz w:val="22"/>
          <w:szCs w:val="22"/>
        </w:rPr>
        <w:t>WebTrustScore</w:t>
      </w:r>
      <w:proofErr w:type="spellEnd"/>
      <w:r w:rsidRPr="002627A7">
        <w:rPr>
          <w:sz w:val="22"/>
          <w:szCs w:val="22"/>
        </w:rPr>
        <w:t xml:space="preserve"> – Detaillierte User Stories &amp; Projektplan (vollständig, aktualisiert)</w:t>
      </w:r>
    </w:p>
    <w:p w14:paraId="7C0CCE55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t>Projektübersicht</w:t>
      </w:r>
      <w:r w:rsidRPr="002627A7">
        <w:rPr>
          <w:sz w:val="22"/>
          <w:szCs w:val="22"/>
        </w:rPr>
        <w:br/>
        <w:t xml:space="preserve">Ziel: Eine Webanwendung erstellen, die für jede analysierte Webseite einen </w:t>
      </w:r>
      <w:proofErr w:type="spellStart"/>
      <w:r w:rsidRPr="002627A7">
        <w:rPr>
          <w:sz w:val="22"/>
          <w:szCs w:val="22"/>
        </w:rPr>
        <w:t>TrustScore</w:t>
      </w:r>
      <w:proofErr w:type="spellEnd"/>
      <w:r w:rsidRPr="002627A7">
        <w:rPr>
          <w:sz w:val="22"/>
          <w:szCs w:val="22"/>
        </w:rPr>
        <w:t xml:space="preserve"> berechnet. Der Score bewertet die Sicherheit und Vertrauenswürdigkeit der Webseite anhand von zwei Hauptaspekten: </w:t>
      </w:r>
      <w:r w:rsidRPr="002627A7">
        <w:rPr>
          <w:rStyle w:val="Fett"/>
          <w:sz w:val="22"/>
          <w:szCs w:val="22"/>
        </w:rPr>
        <w:t>Technisch</w:t>
      </w:r>
      <w:r w:rsidRPr="002627A7">
        <w:rPr>
          <w:sz w:val="22"/>
          <w:szCs w:val="22"/>
        </w:rPr>
        <w:t xml:space="preserve"> und </w:t>
      </w:r>
      <w:r w:rsidRPr="002627A7">
        <w:rPr>
          <w:rStyle w:val="Fett"/>
          <w:sz w:val="22"/>
          <w:szCs w:val="22"/>
        </w:rPr>
        <w:t>Compliance</w:t>
      </w:r>
      <w:r w:rsidRPr="002627A7">
        <w:rPr>
          <w:sz w:val="22"/>
          <w:szCs w:val="22"/>
        </w:rPr>
        <w:t>.</w:t>
      </w:r>
    </w:p>
    <w:p w14:paraId="12549A5A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Kurzbeschreibung: Das System crawlt eine eingegebene URL (inkl. Unterseiten), analysiert technische Sicherheitsmerkmale (TLS/HTTPS, Mixed Content, Zertifikate), erkennt Compliance</w:t>
      </w:r>
      <w:r w:rsidRPr="002627A7">
        <w:rPr>
          <w:sz w:val="22"/>
          <w:szCs w:val="22"/>
        </w:rPr>
        <w:noBreakHyphen/>
        <w:t>Elemente (Impressum, Datenschutzerklärung inklusive Datenschutzbeauftragter, ISO-Hinweise), ergänzt Ergebnisse durch externe Sicherheits-APIs (</w:t>
      </w:r>
      <w:proofErr w:type="spellStart"/>
      <w:r w:rsidRPr="002627A7">
        <w:rPr>
          <w:sz w:val="22"/>
          <w:szCs w:val="22"/>
        </w:rPr>
        <w:t>VirusTotal</w:t>
      </w:r>
      <w:proofErr w:type="spellEnd"/>
      <w:r w:rsidRPr="002627A7">
        <w:rPr>
          <w:sz w:val="22"/>
          <w:szCs w:val="22"/>
        </w:rPr>
        <w:t xml:space="preserve">, </w:t>
      </w:r>
      <w:proofErr w:type="spellStart"/>
      <w:r w:rsidRPr="002627A7">
        <w:rPr>
          <w:sz w:val="22"/>
          <w:szCs w:val="22"/>
        </w:rPr>
        <w:t>ImmuniWeb</w:t>
      </w:r>
      <w:proofErr w:type="spellEnd"/>
      <w:r w:rsidRPr="002627A7">
        <w:rPr>
          <w:sz w:val="22"/>
          <w:szCs w:val="22"/>
        </w:rPr>
        <w:t xml:space="preserve">, Google Safe Browsing), berechnet aus all diesen Daten einen numerischen </w:t>
      </w:r>
      <w:proofErr w:type="spellStart"/>
      <w:r w:rsidRPr="002627A7">
        <w:rPr>
          <w:sz w:val="22"/>
          <w:szCs w:val="22"/>
        </w:rPr>
        <w:t>TrustScore</w:t>
      </w:r>
      <w:proofErr w:type="spellEnd"/>
      <w:r w:rsidRPr="002627A7">
        <w:rPr>
          <w:sz w:val="22"/>
          <w:szCs w:val="22"/>
        </w:rPr>
        <w:t xml:space="preserve"> (0–100) sowie eine Ampelbewertung und stellt detaillierte Reports (JSON, CSV, PDF) sowie ein einfaches Web</w:t>
      </w:r>
      <w:r w:rsidRPr="002627A7">
        <w:rPr>
          <w:sz w:val="22"/>
          <w:szCs w:val="22"/>
        </w:rPr>
        <w:noBreakHyphen/>
        <w:t>Dashboard zur Verfügung.</w:t>
      </w:r>
    </w:p>
    <w:p w14:paraId="52B231C1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Rahmenbedingungen &amp; Anforderungen</w:t>
      </w:r>
    </w:p>
    <w:p w14:paraId="192BA8C2" w14:textId="77777777" w:rsidR="002627A7" w:rsidRPr="002627A7" w:rsidRDefault="002627A7" w:rsidP="002627A7">
      <w:pPr>
        <w:pStyle w:val="StandardWeb"/>
        <w:numPr>
          <w:ilvl w:val="0"/>
          <w:numId w:val="12"/>
        </w:numPr>
        <w:rPr>
          <w:sz w:val="22"/>
          <w:szCs w:val="22"/>
        </w:rPr>
      </w:pPr>
      <w:r w:rsidRPr="002627A7">
        <w:rPr>
          <w:sz w:val="22"/>
          <w:szCs w:val="22"/>
        </w:rPr>
        <w:t>Zielgruppe: Allgemeine Nutzer (keine Rollenverwaltung).</w:t>
      </w:r>
    </w:p>
    <w:p w14:paraId="3AF5E6AE" w14:textId="77777777" w:rsidR="002627A7" w:rsidRPr="002627A7" w:rsidRDefault="002627A7" w:rsidP="002627A7">
      <w:pPr>
        <w:pStyle w:val="StandardWeb"/>
        <w:numPr>
          <w:ilvl w:val="0"/>
          <w:numId w:val="12"/>
        </w:numPr>
        <w:rPr>
          <w:sz w:val="22"/>
          <w:szCs w:val="22"/>
        </w:rPr>
      </w:pPr>
      <w:r w:rsidRPr="002627A7">
        <w:rPr>
          <w:sz w:val="22"/>
          <w:szCs w:val="22"/>
        </w:rPr>
        <w:t>Umfang: Erstes MVP analysiert jeweils eine URL (Batch später möglich).</w:t>
      </w:r>
    </w:p>
    <w:p w14:paraId="069F70A4" w14:textId="77777777" w:rsidR="002627A7" w:rsidRPr="002627A7" w:rsidRDefault="002627A7" w:rsidP="002627A7">
      <w:pPr>
        <w:pStyle w:val="StandardWeb"/>
        <w:numPr>
          <w:ilvl w:val="0"/>
          <w:numId w:val="12"/>
        </w:numPr>
        <w:rPr>
          <w:sz w:val="22"/>
          <w:szCs w:val="22"/>
        </w:rPr>
      </w:pPr>
      <w:r w:rsidRPr="002627A7">
        <w:rPr>
          <w:sz w:val="22"/>
          <w:szCs w:val="22"/>
        </w:rPr>
        <w:t>Zeitrahmen: 4 Monate (Projektarbeit).</w:t>
      </w:r>
    </w:p>
    <w:p w14:paraId="2DB0E55F" w14:textId="77777777" w:rsidR="002627A7" w:rsidRPr="002627A7" w:rsidRDefault="002627A7" w:rsidP="002627A7">
      <w:pPr>
        <w:pStyle w:val="StandardWeb"/>
        <w:numPr>
          <w:ilvl w:val="0"/>
          <w:numId w:val="12"/>
        </w:numPr>
        <w:rPr>
          <w:sz w:val="22"/>
          <w:szCs w:val="22"/>
        </w:rPr>
      </w:pPr>
      <w:r w:rsidRPr="002627A7">
        <w:rPr>
          <w:sz w:val="22"/>
          <w:szCs w:val="22"/>
        </w:rPr>
        <w:t>Team: 2 Personen. Kenntnisse: Python &amp; HTML/CSS vorhanden.</w:t>
      </w:r>
    </w:p>
    <w:p w14:paraId="765C4447" w14:textId="77777777" w:rsidR="002627A7" w:rsidRPr="002627A7" w:rsidRDefault="002627A7" w:rsidP="002627A7">
      <w:pPr>
        <w:pStyle w:val="StandardWeb"/>
        <w:numPr>
          <w:ilvl w:val="0"/>
          <w:numId w:val="12"/>
        </w:numPr>
        <w:rPr>
          <w:sz w:val="22"/>
          <w:szCs w:val="22"/>
        </w:rPr>
      </w:pPr>
      <w:r w:rsidRPr="002627A7">
        <w:rPr>
          <w:sz w:val="22"/>
          <w:szCs w:val="22"/>
        </w:rPr>
        <w:t>Hosting: lokal.</w:t>
      </w:r>
    </w:p>
    <w:p w14:paraId="4CB43EAB" w14:textId="77777777" w:rsidR="002627A7" w:rsidRPr="002627A7" w:rsidRDefault="002627A7" w:rsidP="002627A7">
      <w:pPr>
        <w:pStyle w:val="StandardWeb"/>
        <w:numPr>
          <w:ilvl w:val="0"/>
          <w:numId w:val="12"/>
        </w:numPr>
        <w:rPr>
          <w:sz w:val="22"/>
          <w:szCs w:val="22"/>
        </w:rPr>
      </w:pPr>
      <w:r w:rsidRPr="002627A7">
        <w:rPr>
          <w:sz w:val="22"/>
          <w:szCs w:val="22"/>
        </w:rPr>
        <w:t>Performance: Analysezeit für normale Seiten soll schnell sein; Performance wichtig.</w:t>
      </w:r>
    </w:p>
    <w:p w14:paraId="39D50F19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proofErr w:type="spellStart"/>
      <w:r w:rsidRPr="002627A7">
        <w:rPr>
          <w:rStyle w:val="Fett"/>
          <w:sz w:val="22"/>
          <w:szCs w:val="22"/>
        </w:rPr>
        <w:t>Epics</w:t>
      </w:r>
      <w:proofErr w:type="spellEnd"/>
      <w:r w:rsidRPr="002627A7">
        <w:rPr>
          <w:rStyle w:val="Fett"/>
          <w:sz w:val="22"/>
          <w:szCs w:val="22"/>
        </w:rPr>
        <w:t xml:space="preserve"> &amp; Detaillierte User Stories</w:t>
      </w:r>
    </w:p>
    <w:p w14:paraId="3DB0F7EA" w14:textId="5ADA3254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t xml:space="preserve">EPIC 1 – URL-Analyse &amp; </w:t>
      </w:r>
      <w:proofErr w:type="spellStart"/>
      <w:r w:rsidRPr="002627A7">
        <w:rPr>
          <w:rStyle w:val="Fett"/>
          <w:sz w:val="22"/>
          <w:szCs w:val="22"/>
        </w:rPr>
        <w:t>Crawling</w:t>
      </w:r>
      <w:proofErr w:type="spellEnd"/>
      <w:r w:rsidRPr="002627A7">
        <w:rPr>
          <w:sz w:val="22"/>
          <w:szCs w:val="22"/>
        </w:rPr>
        <w:br/>
        <w:t>User Story 1.1 – URL eingeben</w:t>
      </w:r>
      <w:r w:rsidR="003E3746">
        <w:rPr>
          <w:sz w:val="22"/>
          <w:szCs w:val="22"/>
        </w:rPr>
        <w:t xml:space="preserve"> (User Experience)</w:t>
      </w:r>
    </w:p>
    <w:p w14:paraId="4923B0F0" w14:textId="77777777" w:rsidR="002627A7" w:rsidRPr="002627A7" w:rsidRDefault="002627A7" w:rsidP="000442FA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Als Nutzer möchte ich eine einzelne URL eingeben, um eine Webseite auf Sicherheit und Compliance analysieren zu lassen.</w:t>
      </w:r>
    </w:p>
    <w:p w14:paraId="7947B45C" w14:textId="77777777" w:rsidR="002627A7" w:rsidRPr="002627A7" w:rsidRDefault="002627A7" w:rsidP="002627A7">
      <w:pPr>
        <w:pStyle w:val="StandardWeb"/>
        <w:numPr>
          <w:ilvl w:val="0"/>
          <w:numId w:val="13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4EDF3112" w14:textId="77777777" w:rsidR="002627A7" w:rsidRPr="002627A7" w:rsidRDefault="002627A7" w:rsidP="002627A7">
      <w:pPr>
        <w:pStyle w:val="StandardWeb"/>
        <w:numPr>
          <w:ilvl w:val="1"/>
          <w:numId w:val="13"/>
        </w:numPr>
        <w:rPr>
          <w:sz w:val="22"/>
          <w:szCs w:val="22"/>
        </w:rPr>
      </w:pPr>
      <w:r w:rsidRPr="002627A7">
        <w:rPr>
          <w:sz w:val="22"/>
          <w:szCs w:val="22"/>
        </w:rPr>
        <w:t>Eingabefeld für URL vorhanden</w:t>
      </w:r>
    </w:p>
    <w:p w14:paraId="636A5EEC" w14:textId="77777777" w:rsidR="002627A7" w:rsidRPr="002627A7" w:rsidRDefault="002627A7" w:rsidP="002627A7">
      <w:pPr>
        <w:pStyle w:val="StandardWeb"/>
        <w:numPr>
          <w:ilvl w:val="1"/>
          <w:numId w:val="13"/>
        </w:numPr>
        <w:rPr>
          <w:sz w:val="22"/>
          <w:szCs w:val="22"/>
        </w:rPr>
      </w:pPr>
      <w:r w:rsidRPr="002627A7">
        <w:rPr>
          <w:sz w:val="22"/>
          <w:szCs w:val="22"/>
        </w:rPr>
        <w:t>Validierung der URL (Schema, Domain) mit Fehlermeldung bei Fehler</w:t>
      </w:r>
    </w:p>
    <w:p w14:paraId="02C86658" w14:textId="77777777" w:rsidR="002627A7" w:rsidRPr="002627A7" w:rsidRDefault="002627A7" w:rsidP="002627A7">
      <w:pPr>
        <w:pStyle w:val="StandardWeb"/>
        <w:numPr>
          <w:ilvl w:val="1"/>
          <w:numId w:val="13"/>
        </w:numPr>
        <w:rPr>
          <w:sz w:val="22"/>
          <w:szCs w:val="22"/>
        </w:rPr>
      </w:pPr>
      <w:r w:rsidRPr="002627A7">
        <w:rPr>
          <w:sz w:val="22"/>
          <w:szCs w:val="22"/>
        </w:rPr>
        <w:t>Analyse startet per Knopfdruck</w:t>
      </w:r>
    </w:p>
    <w:p w14:paraId="5D0AF2F1" w14:textId="77777777" w:rsidR="002627A7" w:rsidRPr="002627A7" w:rsidRDefault="002627A7" w:rsidP="002627A7">
      <w:pPr>
        <w:pStyle w:val="StandardWeb"/>
        <w:numPr>
          <w:ilvl w:val="1"/>
          <w:numId w:val="13"/>
        </w:numPr>
        <w:rPr>
          <w:sz w:val="22"/>
          <w:szCs w:val="22"/>
        </w:rPr>
      </w:pPr>
      <w:r w:rsidRPr="002627A7">
        <w:rPr>
          <w:sz w:val="22"/>
          <w:szCs w:val="22"/>
        </w:rPr>
        <w:t>Bei ungültiger URL wird eine klare, verständliche Fehlermeldung angezeigt</w:t>
      </w:r>
    </w:p>
    <w:p w14:paraId="0816F181" w14:textId="77777777" w:rsidR="002627A7" w:rsidRPr="002627A7" w:rsidRDefault="002627A7" w:rsidP="002627A7">
      <w:pPr>
        <w:pStyle w:val="StandardWeb"/>
        <w:numPr>
          <w:ilvl w:val="0"/>
          <w:numId w:val="13"/>
        </w:numPr>
        <w:rPr>
          <w:sz w:val="22"/>
          <w:szCs w:val="22"/>
        </w:rPr>
      </w:pPr>
      <w:r w:rsidRPr="002627A7">
        <w:rPr>
          <w:sz w:val="22"/>
          <w:szCs w:val="22"/>
        </w:rPr>
        <w:t>Spezifikation &amp; Hinweise:</w:t>
      </w:r>
    </w:p>
    <w:p w14:paraId="733BA632" w14:textId="7CC93AF9" w:rsidR="002627A7" w:rsidRPr="002627A7" w:rsidRDefault="002627A7" w:rsidP="002627A7">
      <w:pPr>
        <w:pStyle w:val="StandardWeb"/>
        <w:numPr>
          <w:ilvl w:val="1"/>
          <w:numId w:val="13"/>
        </w:numPr>
        <w:rPr>
          <w:sz w:val="22"/>
          <w:szCs w:val="22"/>
        </w:rPr>
      </w:pPr>
      <w:r w:rsidRPr="002627A7">
        <w:rPr>
          <w:sz w:val="22"/>
          <w:szCs w:val="22"/>
        </w:rPr>
        <w:t>Unterstützte Protokolle: Standardmäßig https empfohlen.</w:t>
      </w:r>
    </w:p>
    <w:p w14:paraId="249576A5" w14:textId="77777777" w:rsidR="00F8379D" w:rsidRDefault="00F8379D" w:rsidP="002627A7">
      <w:pPr>
        <w:pStyle w:val="StandardWeb"/>
        <w:rPr>
          <w:sz w:val="22"/>
          <w:szCs w:val="22"/>
        </w:rPr>
      </w:pPr>
    </w:p>
    <w:p w14:paraId="57AA1AA8" w14:textId="2CF7416B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lastRenderedPageBreak/>
        <w:t>User Story 1.2 – Webseiten crawlen</w:t>
      </w:r>
    </w:p>
    <w:p w14:paraId="33CD7BCB" w14:textId="7B43F6F1" w:rsidR="002627A7" w:rsidRPr="002627A7" w:rsidRDefault="002627A7" w:rsidP="004F4C30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Als System möchte ich die Webseite inkl. Unterseiten</w:t>
      </w:r>
      <w:r w:rsidR="00936BE0">
        <w:rPr>
          <w:sz w:val="22"/>
          <w:szCs w:val="22"/>
        </w:rPr>
        <w:t xml:space="preserve"> und Metadaten</w:t>
      </w:r>
      <w:r w:rsidRPr="002627A7">
        <w:rPr>
          <w:sz w:val="22"/>
          <w:szCs w:val="22"/>
        </w:rPr>
        <w:t xml:space="preserve"> crawlen</w:t>
      </w:r>
    </w:p>
    <w:p w14:paraId="6D12EFA3" w14:textId="77777777" w:rsidR="002627A7" w:rsidRPr="002627A7" w:rsidRDefault="002627A7" w:rsidP="002627A7">
      <w:pPr>
        <w:pStyle w:val="StandardWeb"/>
        <w:numPr>
          <w:ilvl w:val="0"/>
          <w:numId w:val="14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0A8038B4" w14:textId="77777777" w:rsidR="002627A7" w:rsidRPr="002627A7" w:rsidRDefault="002627A7" w:rsidP="002627A7">
      <w:pPr>
        <w:pStyle w:val="StandardWeb"/>
        <w:numPr>
          <w:ilvl w:val="1"/>
          <w:numId w:val="14"/>
        </w:numPr>
        <w:rPr>
          <w:sz w:val="22"/>
          <w:szCs w:val="22"/>
        </w:rPr>
      </w:pPr>
      <w:r w:rsidRPr="002627A7">
        <w:rPr>
          <w:sz w:val="22"/>
          <w:szCs w:val="22"/>
        </w:rPr>
        <w:t>Crawler ruft Startseite und interne Links auf (Interne Links: gleiche Basis-Domain).</w:t>
      </w:r>
    </w:p>
    <w:p w14:paraId="740C07DC" w14:textId="77777777" w:rsidR="002627A7" w:rsidRPr="002627A7" w:rsidRDefault="002627A7" w:rsidP="002627A7">
      <w:pPr>
        <w:pStyle w:val="StandardWeb"/>
        <w:numPr>
          <w:ilvl w:val="1"/>
          <w:numId w:val="14"/>
        </w:numPr>
        <w:rPr>
          <w:sz w:val="22"/>
          <w:szCs w:val="22"/>
        </w:rPr>
      </w:pPr>
      <w:r w:rsidRPr="002627A7">
        <w:rPr>
          <w:sz w:val="22"/>
          <w:szCs w:val="22"/>
        </w:rPr>
        <w:t>Crawl-Depth einstellbar (Default: 2 Ebenen).</w:t>
      </w:r>
    </w:p>
    <w:p w14:paraId="0C968527" w14:textId="77777777" w:rsidR="002627A7" w:rsidRPr="002627A7" w:rsidRDefault="002627A7" w:rsidP="002627A7">
      <w:pPr>
        <w:pStyle w:val="StandardWeb"/>
        <w:numPr>
          <w:ilvl w:val="1"/>
          <w:numId w:val="14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Timeouts, </w:t>
      </w:r>
      <w:proofErr w:type="spellStart"/>
      <w:r w:rsidRPr="002627A7">
        <w:rPr>
          <w:sz w:val="22"/>
          <w:szCs w:val="22"/>
        </w:rPr>
        <w:t>Retry-Backoff</w:t>
      </w:r>
      <w:proofErr w:type="spellEnd"/>
      <w:r w:rsidRPr="002627A7">
        <w:rPr>
          <w:sz w:val="22"/>
          <w:szCs w:val="22"/>
        </w:rPr>
        <w:t xml:space="preserve"> und Max-Link-Limits implementiert (z. B. </w:t>
      </w:r>
      <w:proofErr w:type="spellStart"/>
      <w:r w:rsidRPr="002627A7">
        <w:rPr>
          <w:sz w:val="22"/>
          <w:szCs w:val="22"/>
        </w:rPr>
        <w:t>max</w:t>
      </w:r>
      <w:proofErr w:type="spellEnd"/>
      <w:r w:rsidRPr="002627A7">
        <w:rPr>
          <w:sz w:val="22"/>
          <w:szCs w:val="22"/>
        </w:rPr>
        <w:t xml:space="preserve"> 50 Links).</w:t>
      </w:r>
    </w:p>
    <w:p w14:paraId="6D1D4C0B" w14:textId="77777777" w:rsidR="002627A7" w:rsidRPr="002627A7" w:rsidRDefault="002627A7" w:rsidP="002627A7">
      <w:pPr>
        <w:pStyle w:val="StandardWeb"/>
        <w:numPr>
          <w:ilvl w:val="1"/>
          <w:numId w:val="14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Crawler beachtet robots.txt (Respekt vor </w:t>
      </w:r>
      <w:proofErr w:type="spellStart"/>
      <w:r w:rsidRPr="002627A7">
        <w:rPr>
          <w:sz w:val="22"/>
          <w:szCs w:val="22"/>
        </w:rPr>
        <w:t>Webcrawler</w:t>
      </w:r>
      <w:proofErr w:type="spellEnd"/>
      <w:r w:rsidRPr="002627A7">
        <w:rPr>
          <w:sz w:val="22"/>
          <w:szCs w:val="22"/>
        </w:rPr>
        <w:t>-Policy).</w:t>
      </w:r>
    </w:p>
    <w:p w14:paraId="17FB40B4" w14:textId="77777777" w:rsidR="002627A7" w:rsidRDefault="002627A7" w:rsidP="002627A7">
      <w:pPr>
        <w:pStyle w:val="StandardWeb"/>
        <w:numPr>
          <w:ilvl w:val="1"/>
          <w:numId w:val="14"/>
        </w:numPr>
        <w:rPr>
          <w:sz w:val="22"/>
          <w:szCs w:val="22"/>
        </w:rPr>
      </w:pPr>
      <w:proofErr w:type="spellStart"/>
      <w:r w:rsidRPr="002627A7">
        <w:rPr>
          <w:sz w:val="22"/>
          <w:szCs w:val="22"/>
        </w:rPr>
        <w:t>Logging</w:t>
      </w:r>
      <w:proofErr w:type="spellEnd"/>
      <w:r w:rsidRPr="002627A7">
        <w:rPr>
          <w:sz w:val="22"/>
          <w:szCs w:val="22"/>
        </w:rPr>
        <w:t xml:space="preserve"> aller </w:t>
      </w:r>
      <w:proofErr w:type="spellStart"/>
      <w:r w:rsidRPr="002627A7">
        <w:rPr>
          <w:sz w:val="22"/>
          <w:szCs w:val="22"/>
        </w:rPr>
        <w:t>Requests</w:t>
      </w:r>
      <w:proofErr w:type="spellEnd"/>
      <w:r w:rsidRPr="002627A7">
        <w:rPr>
          <w:sz w:val="22"/>
          <w:szCs w:val="22"/>
        </w:rPr>
        <w:t xml:space="preserve"> (Status, Dauer) zur Fehleranalyse.</w:t>
      </w:r>
    </w:p>
    <w:p w14:paraId="446EF6B0" w14:textId="5CD306A2" w:rsidR="00936BE0" w:rsidRDefault="00A835E7" w:rsidP="002627A7">
      <w:pPr>
        <w:pStyle w:val="StandardWeb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Serverstandort von der Seite</w:t>
      </w:r>
    </w:p>
    <w:p w14:paraId="221E9D20" w14:textId="1B2A68DF" w:rsidR="00A835E7" w:rsidRDefault="00A835E7" w:rsidP="00A835E7">
      <w:pPr>
        <w:pStyle w:val="StandardWeb"/>
        <w:numPr>
          <w:ilvl w:val="2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IP vom Server</w:t>
      </w:r>
    </w:p>
    <w:p w14:paraId="31E5BCC2" w14:textId="679CEEC0" w:rsidR="00C1688B" w:rsidRPr="006E3550" w:rsidRDefault="00C1688B" w:rsidP="00C1688B">
      <w:pPr>
        <w:pStyle w:val="StandardWeb"/>
        <w:numPr>
          <w:ilvl w:val="1"/>
          <w:numId w:val="14"/>
        </w:numPr>
        <w:rPr>
          <w:sz w:val="22"/>
          <w:szCs w:val="22"/>
          <w:highlight w:val="yellow"/>
        </w:rPr>
      </w:pPr>
      <w:r w:rsidRPr="006E3550">
        <w:rPr>
          <w:sz w:val="22"/>
          <w:szCs w:val="22"/>
          <w:highlight w:val="yellow"/>
        </w:rPr>
        <w:t xml:space="preserve">Maybe </w:t>
      </w:r>
      <w:r w:rsidR="004F4C30">
        <w:rPr>
          <w:sz w:val="22"/>
          <w:szCs w:val="22"/>
          <w:highlight w:val="yellow"/>
        </w:rPr>
        <w:t xml:space="preserve">auch hier TLS/HTTPS/SSL </w:t>
      </w:r>
      <w:proofErr w:type="spellStart"/>
      <w:r w:rsidR="004F4C30">
        <w:rPr>
          <w:sz w:val="22"/>
          <w:szCs w:val="22"/>
          <w:highlight w:val="yellow"/>
        </w:rPr>
        <w:t>Zetfikate</w:t>
      </w:r>
      <w:proofErr w:type="spellEnd"/>
      <w:r w:rsidR="004F4C30">
        <w:rPr>
          <w:sz w:val="22"/>
          <w:szCs w:val="22"/>
          <w:highlight w:val="yellow"/>
        </w:rPr>
        <w:t xml:space="preserve"> </w:t>
      </w:r>
      <w:proofErr w:type="gramStart"/>
      <w:r w:rsidR="004F4C30">
        <w:rPr>
          <w:sz w:val="22"/>
          <w:szCs w:val="22"/>
          <w:highlight w:val="yellow"/>
        </w:rPr>
        <w:t>usw..</w:t>
      </w:r>
      <w:proofErr w:type="gramEnd"/>
      <w:r w:rsidR="004F4C30">
        <w:rPr>
          <w:sz w:val="22"/>
          <w:szCs w:val="22"/>
          <w:highlight w:val="yellow"/>
        </w:rPr>
        <w:t xml:space="preserve"> </w:t>
      </w:r>
    </w:p>
    <w:p w14:paraId="1CEDF2DD" w14:textId="77777777" w:rsidR="002627A7" w:rsidRPr="002627A7" w:rsidRDefault="002627A7" w:rsidP="002627A7">
      <w:pPr>
        <w:pStyle w:val="StandardWeb"/>
        <w:numPr>
          <w:ilvl w:val="0"/>
          <w:numId w:val="14"/>
        </w:numPr>
        <w:rPr>
          <w:sz w:val="22"/>
          <w:szCs w:val="22"/>
        </w:rPr>
      </w:pPr>
      <w:r w:rsidRPr="002627A7">
        <w:rPr>
          <w:sz w:val="22"/>
          <w:szCs w:val="22"/>
        </w:rPr>
        <w:t>Spezifikation &amp; Hinweise:</w:t>
      </w:r>
    </w:p>
    <w:p w14:paraId="3A26846F" w14:textId="77777777" w:rsidR="002627A7" w:rsidRPr="002627A7" w:rsidRDefault="002627A7" w:rsidP="002627A7">
      <w:pPr>
        <w:pStyle w:val="StandardWeb"/>
        <w:numPr>
          <w:ilvl w:val="1"/>
          <w:numId w:val="14"/>
        </w:numPr>
        <w:rPr>
          <w:sz w:val="22"/>
          <w:szCs w:val="22"/>
        </w:rPr>
      </w:pPr>
      <w:r w:rsidRPr="002627A7">
        <w:rPr>
          <w:sz w:val="22"/>
          <w:szCs w:val="22"/>
        </w:rPr>
        <w:t>Ergebnis: strukturierte Liste von Seiten (URL, HTTP-Status, Titel, Meta-Tags).</w:t>
      </w:r>
    </w:p>
    <w:p w14:paraId="72B35C3B" w14:textId="68DA8548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t>EPIC 2 – Sicherheitsanalyse</w:t>
      </w:r>
      <w:r w:rsidR="003610EF">
        <w:rPr>
          <w:rStyle w:val="Fett"/>
          <w:sz w:val="22"/>
          <w:szCs w:val="22"/>
        </w:rPr>
        <w:t xml:space="preserve"> (evtl. Manuell)</w:t>
      </w:r>
      <w:r w:rsidRPr="002627A7">
        <w:rPr>
          <w:sz w:val="22"/>
          <w:szCs w:val="22"/>
        </w:rPr>
        <w:br/>
        <w:t>User Story 2.1 – TLS/HTTPS-Check</w:t>
      </w:r>
    </w:p>
    <w:p w14:paraId="65E62F54" w14:textId="77777777" w:rsidR="002627A7" w:rsidRPr="002627A7" w:rsidRDefault="002627A7" w:rsidP="004F4C30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Als Nutzer möchte ich wissen, ob die Webseite ein gültiges TLS-Zertifikat besitzt, um die grundlegende Sicherheit einzuschätzen.</w:t>
      </w:r>
    </w:p>
    <w:p w14:paraId="4AB298EF" w14:textId="77777777" w:rsidR="002627A7" w:rsidRPr="002627A7" w:rsidRDefault="002627A7" w:rsidP="002627A7">
      <w:pPr>
        <w:pStyle w:val="StandardWeb"/>
        <w:numPr>
          <w:ilvl w:val="0"/>
          <w:numId w:val="15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40A1E67C" w14:textId="77777777" w:rsidR="002627A7" w:rsidRPr="002627A7" w:rsidRDefault="002627A7" w:rsidP="002627A7">
      <w:pPr>
        <w:pStyle w:val="StandardWeb"/>
        <w:numPr>
          <w:ilvl w:val="1"/>
          <w:numId w:val="15"/>
        </w:numPr>
        <w:rPr>
          <w:sz w:val="22"/>
          <w:szCs w:val="22"/>
        </w:rPr>
      </w:pPr>
      <w:r w:rsidRPr="002627A7">
        <w:rPr>
          <w:sz w:val="22"/>
          <w:szCs w:val="22"/>
        </w:rPr>
        <w:t>TLS-Version (z. B. TLS 1.2/1.3) wird ermittelt.</w:t>
      </w:r>
    </w:p>
    <w:p w14:paraId="1E13FED6" w14:textId="77777777" w:rsidR="002627A7" w:rsidRPr="002627A7" w:rsidRDefault="002627A7" w:rsidP="002627A7">
      <w:pPr>
        <w:pStyle w:val="StandardWeb"/>
        <w:numPr>
          <w:ilvl w:val="1"/>
          <w:numId w:val="15"/>
        </w:numPr>
        <w:rPr>
          <w:sz w:val="22"/>
          <w:szCs w:val="22"/>
        </w:rPr>
      </w:pPr>
      <w:r w:rsidRPr="002627A7">
        <w:rPr>
          <w:sz w:val="22"/>
          <w:szCs w:val="22"/>
        </w:rPr>
        <w:t>Zertifikats-Ablaufdatum und verbleibende Tage angezeigt.</w:t>
      </w:r>
    </w:p>
    <w:p w14:paraId="00241EC7" w14:textId="77777777" w:rsidR="002627A7" w:rsidRPr="002627A7" w:rsidRDefault="002627A7" w:rsidP="002627A7">
      <w:pPr>
        <w:pStyle w:val="StandardWeb"/>
        <w:numPr>
          <w:ilvl w:val="1"/>
          <w:numId w:val="15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Aussteller (Issuer) und </w:t>
      </w:r>
      <w:proofErr w:type="spellStart"/>
      <w:r w:rsidRPr="002627A7">
        <w:rPr>
          <w:sz w:val="22"/>
          <w:szCs w:val="22"/>
        </w:rPr>
        <w:t>Subject</w:t>
      </w:r>
      <w:proofErr w:type="spellEnd"/>
      <w:r w:rsidRPr="002627A7">
        <w:rPr>
          <w:sz w:val="22"/>
          <w:szCs w:val="22"/>
        </w:rPr>
        <w:t xml:space="preserve"> angezeigt.</w:t>
      </w:r>
    </w:p>
    <w:p w14:paraId="04BD7344" w14:textId="77777777" w:rsidR="002627A7" w:rsidRPr="002627A7" w:rsidRDefault="002627A7" w:rsidP="002627A7">
      <w:pPr>
        <w:pStyle w:val="StandardWeb"/>
        <w:numPr>
          <w:ilvl w:val="1"/>
          <w:numId w:val="15"/>
        </w:numPr>
        <w:rPr>
          <w:sz w:val="22"/>
          <w:szCs w:val="22"/>
        </w:rPr>
      </w:pPr>
      <w:r w:rsidRPr="002627A7">
        <w:rPr>
          <w:sz w:val="22"/>
          <w:szCs w:val="22"/>
        </w:rPr>
        <w:t>Zertifikatstyp erkannt: DV / OV / EV (wenn möglich).</w:t>
      </w:r>
    </w:p>
    <w:p w14:paraId="72FBA94E" w14:textId="77777777" w:rsidR="002627A7" w:rsidRPr="002627A7" w:rsidRDefault="002627A7" w:rsidP="002627A7">
      <w:pPr>
        <w:pStyle w:val="StandardWeb"/>
        <w:numPr>
          <w:ilvl w:val="1"/>
          <w:numId w:val="15"/>
        </w:numPr>
        <w:rPr>
          <w:sz w:val="22"/>
          <w:szCs w:val="22"/>
        </w:rPr>
      </w:pPr>
      <w:r w:rsidRPr="002627A7">
        <w:rPr>
          <w:sz w:val="22"/>
          <w:szCs w:val="22"/>
        </w:rPr>
        <w:t>Abgelaufene oder ungültige Zertifikate markieren (Fehlerstatus).</w:t>
      </w:r>
    </w:p>
    <w:p w14:paraId="600E3404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t>EPIC 3 – Compliance Analyse</w:t>
      </w:r>
      <w:r w:rsidRPr="002627A7">
        <w:rPr>
          <w:sz w:val="22"/>
          <w:szCs w:val="22"/>
        </w:rPr>
        <w:br/>
        <w:t>User Story 3.1 – Impressum finden</w:t>
      </w:r>
    </w:p>
    <w:p w14:paraId="1BEE5A71" w14:textId="77777777" w:rsidR="002627A7" w:rsidRPr="002627A7" w:rsidRDefault="002627A7" w:rsidP="004F4C30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Als Nutzer möchte ich wissen, ob ein Impressum vorhanden ist, um die rechtliche Transparenz der Seite zu beurteilen.</w:t>
      </w:r>
    </w:p>
    <w:p w14:paraId="2210647D" w14:textId="77777777" w:rsidR="002627A7" w:rsidRPr="002627A7" w:rsidRDefault="002627A7" w:rsidP="002627A7">
      <w:pPr>
        <w:pStyle w:val="StandardWeb"/>
        <w:numPr>
          <w:ilvl w:val="0"/>
          <w:numId w:val="17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69EBD52B" w14:textId="77777777" w:rsidR="002627A7" w:rsidRPr="002627A7" w:rsidRDefault="002627A7" w:rsidP="002627A7">
      <w:pPr>
        <w:pStyle w:val="StandardWeb"/>
        <w:numPr>
          <w:ilvl w:val="1"/>
          <w:numId w:val="17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Suche nach Keywords: "Impressum", "Anbieterkennzeichnung", "Legal </w:t>
      </w:r>
      <w:proofErr w:type="spellStart"/>
      <w:r w:rsidRPr="002627A7">
        <w:rPr>
          <w:sz w:val="22"/>
          <w:szCs w:val="22"/>
        </w:rPr>
        <w:t>Notice</w:t>
      </w:r>
      <w:proofErr w:type="spellEnd"/>
      <w:r w:rsidRPr="002627A7">
        <w:rPr>
          <w:sz w:val="22"/>
          <w:szCs w:val="22"/>
        </w:rPr>
        <w:t>", "Kontakt".</w:t>
      </w:r>
    </w:p>
    <w:p w14:paraId="175DB095" w14:textId="77777777" w:rsidR="002627A7" w:rsidRPr="002627A7" w:rsidRDefault="002627A7" w:rsidP="002627A7">
      <w:pPr>
        <w:pStyle w:val="StandardWeb"/>
        <w:numPr>
          <w:ilvl w:val="1"/>
          <w:numId w:val="17"/>
        </w:numPr>
        <w:rPr>
          <w:sz w:val="22"/>
          <w:szCs w:val="22"/>
        </w:rPr>
      </w:pPr>
      <w:r w:rsidRPr="002627A7">
        <w:rPr>
          <w:sz w:val="22"/>
          <w:szCs w:val="22"/>
        </w:rPr>
        <w:t>URL der gefundenen Impressum-Seite anzeigen.</w:t>
      </w:r>
    </w:p>
    <w:p w14:paraId="004C156E" w14:textId="77777777" w:rsidR="002627A7" w:rsidRPr="002627A7" w:rsidRDefault="002627A7" w:rsidP="002627A7">
      <w:pPr>
        <w:pStyle w:val="StandardWeb"/>
        <w:numPr>
          <w:ilvl w:val="1"/>
          <w:numId w:val="17"/>
        </w:numPr>
        <w:rPr>
          <w:sz w:val="22"/>
          <w:szCs w:val="22"/>
        </w:rPr>
      </w:pPr>
      <w:r w:rsidRPr="002627A7">
        <w:rPr>
          <w:sz w:val="22"/>
          <w:szCs w:val="22"/>
        </w:rPr>
        <w:t>Extraktion: Name, Adresse, Kontakt-</w:t>
      </w:r>
      <w:proofErr w:type="gramStart"/>
      <w:r w:rsidRPr="002627A7">
        <w:rPr>
          <w:sz w:val="22"/>
          <w:szCs w:val="22"/>
        </w:rPr>
        <w:t>E-Mail</w:t>
      </w:r>
      <w:proofErr w:type="gramEnd"/>
      <w:r w:rsidRPr="002627A7">
        <w:rPr>
          <w:sz w:val="22"/>
          <w:szCs w:val="22"/>
        </w:rPr>
        <w:t xml:space="preserve"> wenn erkennbar (heuristisch).</w:t>
      </w:r>
    </w:p>
    <w:p w14:paraId="01DED383" w14:textId="77777777" w:rsidR="002627A7" w:rsidRPr="002627A7" w:rsidRDefault="002627A7" w:rsidP="002627A7">
      <w:pPr>
        <w:pStyle w:val="StandardWeb"/>
        <w:numPr>
          <w:ilvl w:val="1"/>
          <w:numId w:val="17"/>
        </w:numPr>
        <w:rPr>
          <w:sz w:val="22"/>
          <w:szCs w:val="22"/>
        </w:rPr>
      </w:pPr>
      <w:r w:rsidRPr="002627A7">
        <w:rPr>
          <w:sz w:val="22"/>
          <w:szCs w:val="22"/>
        </w:rPr>
        <w:t>Fehlende Impressumsangaben → Warnung im Report.</w:t>
      </w:r>
    </w:p>
    <w:p w14:paraId="5C65050F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lastRenderedPageBreak/>
        <w:t>User Story 3.2 – Datenschutzerklärung &amp; DPO</w:t>
      </w:r>
    </w:p>
    <w:p w14:paraId="2A7FE8B4" w14:textId="77777777" w:rsidR="002627A7" w:rsidRPr="002627A7" w:rsidRDefault="002627A7" w:rsidP="004F4C30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Als Nutzer möchte ich wissen, ob eine Datenschutzerklärung existiert, um die DSGVO-Konformität einzuschätzen und den Datenschutzbeauftragten zu identifizieren.</w:t>
      </w:r>
    </w:p>
    <w:p w14:paraId="080F1A42" w14:textId="77777777" w:rsidR="002627A7" w:rsidRPr="002627A7" w:rsidRDefault="002627A7" w:rsidP="002627A7">
      <w:pPr>
        <w:pStyle w:val="StandardWeb"/>
        <w:numPr>
          <w:ilvl w:val="0"/>
          <w:numId w:val="18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466F19C9" w14:textId="77777777" w:rsidR="002627A7" w:rsidRPr="002627A7" w:rsidRDefault="002627A7" w:rsidP="002627A7">
      <w:pPr>
        <w:pStyle w:val="StandardWeb"/>
        <w:numPr>
          <w:ilvl w:val="1"/>
          <w:numId w:val="18"/>
        </w:numPr>
        <w:rPr>
          <w:sz w:val="22"/>
          <w:szCs w:val="22"/>
        </w:rPr>
      </w:pPr>
      <w:r w:rsidRPr="002627A7">
        <w:rPr>
          <w:sz w:val="22"/>
          <w:szCs w:val="22"/>
        </w:rPr>
        <w:t>Suche nach Keywords: "Datenschutz", "Privacy Policy", "Datenschutzerklärung", "DSGVO".</w:t>
      </w:r>
    </w:p>
    <w:p w14:paraId="2F3D1C9F" w14:textId="77777777" w:rsidR="002627A7" w:rsidRPr="002627A7" w:rsidRDefault="002627A7" w:rsidP="002627A7">
      <w:pPr>
        <w:pStyle w:val="StandardWeb"/>
        <w:numPr>
          <w:ilvl w:val="1"/>
          <w:numId w:val="18"/>
        </w:numPr>
        <w:rPr>
          <w:sz w:val="22"/>
          <w:szCs w:val="22"/>
        </w:rPr>
      </w:pPr>
      <w:r w:rsidRPr="002627A7">
        <w:rPr>
          <w:sz w:val="22"/>
          <w:szCs w:val="22"/>
        </w:rPr>
        <w:t>URL der Datenschutzerklärung anzeigen.</w:t>
      </w:r>
    </w:p>
    <w:p w14:paraId="567FC91E" w14:textId="6FC780EE" w:rsidR="002627A7" w:rsidRPr="002627A7" w:rsidRDefault="002627A7" w:rsidP="002627A7">
      <w:pPr>
        <w:pStyle w:val="StandardWeb"/>
        <w:numPr>
          <w:ilvl w:val="1"/>
          <w:numId w:val="18"/>
        </w:numPr>
        <w:rPr>
          <w:sz w:val="22"/>
          <w:szCs w:val="22"/>
        </w:rPr>
      </w:pPr>
      <w:r w:rsidRPr="002627A7">
        <w:rPr>
          <w:sz w:val="22"/>
          <w:szCs w:val="22"/>
        </w:rPr>
        <w:t>Heuristische Prüfung auf Inhalte: Hinweise zu</w:t>
      </w:r>
      <w:r w:rsidR="00ED5019">
        <w:rPr>
          <w:sz w:val="22"/>
          <w:szCs w:val="22"/>
        </w:rPr>
        <w:t xml:space="preserve">r Angabe eines </w:t>
      </w:r>
      <w:r w:rsidRPr="002627A7">
        <w:rPr>
          <w:sz w:val="22"/>
          <w:szCs w:val="22"/>
        </w:rPr>
        <w:t>Datenschutzbeauftragten.</w:t>
      </w:r>
    </w:p>
    <w:p w14:paraId="7F535711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User Story 3.3 – ISO-Zertifikate erkennen</w:t>
      </w:r>
    </w:p>
    <w:p w14:paraId="3B4018D8" w14:textId="77777777" w:rsidR="002627A7" w:rsidRPr="002627A7" w:rsidRDefault="002627A7" w:rsidP="004F4C30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Als Nutzer möchte ich Hinweise auf ISO-Zertifizierungen sehen, um die organisatorische Sicherheit einzuschätzen.</w:t>
      </w:r>
    </w:p>
    <w:p w14:paraId="2505DF14" w14:textId="77777777" w:rsidR="002627A7" w:rsidRPr="002627A7" w:rsidRDefault="002627A7" w:rsidP="002627A7">
      <w:pPr>
        <w:pStyle w:val="StandardWeb"/>
        <w:numPr>
          <w:ilvl w:val="0"/>
          <w:numId w:val="19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6D4BB61D" w14:textId="77777777" w:rsidR="002627A7" w:rsidRPr="002627A7" w:rsidRDefault="002627A7" w:rsidP="002627A7">
      <w:pPr>
        <w:pStyle w:val="StandardWeb"/>
        <w:numPr>
          <w:ilvl w:val="1"/>
          <w:numId w:val="19"/>
        </w:numPr>
        <w:rPr>
          <w:sz w:val="22"/>
          <w:szCs w:val="22"/>
        </w:rPr>
      </w:pPr>
      <w:r w:rsidRPr="002627A7">
        <w:rPr>
          <w:sz w:val="22"/>
          <w:szCs w:val="22"/>
        </w:rPr>
        <w:t>Keyword-Suche: "ISO 27001", "ISO 9001", "ISO 22301" (</w:t>
      </w:r>
      <w:proofErr w:type="spellStart"/>
      <w:r w:rsidRPr="002627A7">
        <w:rPr>
          <w:sz w:val="22"/>
          <w:szCs w:val="22"/>
        </w:rPr>
        <w:t>case-insensitive</w:t>
      </w:r>
      <w:proofErr w:type="spellEnd"/>
      <w:r w:rsidRPr="002627A7">
        <w:rPr>
          <w:sz w:val="22"/>
          <w:szCs w:val="22"/>
        </w:rPr>
        <w:t>).</w:t>
      </w:r>
    </w:p>
    <w:p w14:paraId="0C966B0D" w14:textId="77777777" w:rsidR="002627A7" w:rsidRPr="002627A7" w:rsidRDefault="002627A7" w:rsidP="002627A7">
      <w:pPr>
        <w:pStyle w:val="StandardWeb"/>
        <w:numPr>
          <w:ilvl w:val="1"/>
          <w:numId w:val="19"/>
        </w:numPr>
        <w:rPr>
          <w:sz w:val="22"/>
          <w:szCs w:val="22"/>
        </w:rPr>
      </w:pPr>
      <w:r w:rsidRPr="002627A7">
        <w:rPr>
          <w:sz w:val="22"/>
          <w:szCs w:val="22"/>
        </w:rPr>
        <w:t>Gefundene Erwähnungen mit Fundstelle (URL, Kontext-Auszug) anzeigen.</w:t>
      </w:r>
    </w:p>
    <w:p w14:paraId="01959696" w14:textId="49AEF31A" w:rsidR="002627A7" w:rsidRPr="002627A7" w:rsidRDefault="002627A7" w:rsidP="002627A7">
      <w:pPr>
        <w:pStyle w:val="StandardWeb"/>
        <w:numPr>
          <w:ilvl w:val="1"/>
          <w:numId w:val="19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Keine Treffer </w:t>
      </w:r>
      <w:proofErr w:type="gramStart"/>
      <w:r w:rsidRPr="002627A7">
        <w:rPr>
          <w:sz w:val="22"/>
          <w:szCs w:val="22"/>
        </w:rPr>
        <w:t>→ .</w:t>
      </w:r>
      <w:proofErr w:type="gramEnd"/>
    </w:p>
    <w:p w14:paraId="62BEA932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t>EPIC 4 – Externe Sicherheits-APIs</w:t>
      </w:r>
      <w:r w:rsidRPr="002627A7">
        <w:rPr>
          <w:sz w:val="22"/>
          <w:szCs w:val="22"/>
        </w:rPr>
        <w:br/>
        <w:t xml:space="preserve">User Story 4.1 – </w:t>
      </w:r>
      <w:proofErr w:type="spellStart"/>
      <w:r w:rsidRPr="002627A7">
        <w:rPr>
          <w:sz w:val="22"/>
          <w:szCs w:val="22"/>
        </w:rPr>
        <w:t>VirusTotal</w:t>
      </w:r>
      <w:proofErr w:type="spellEnd"/>
      <w:r w:rsidRPr="002627A7">
        <w:rPr>
          <w:sz w:val="22"/>
          <w:szCs w:val="22"/>
        </w:rPr>
        <w:t>-Check</w:t>
      </w:r>
    </w:p>
    <w:p w14:paraId="476DBF8D" w14:textId="77777777" w:rsidR="002627A7" w:rsidRPr="002627A7" w:rsidRDefault="002627A7" w:rsidP="004F4C30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 xml:space="preserve">Als Nutzer möchte ich einen </w:t>
      </w:r>
      <w:proofErr w:type="spellStart"/>
      <w:r w:rsidRPr="002627A7">
        <w:rPr>
          <w:sz w:val="22"/>
          <w:szCs w:val="22"/>
        </w:rPr>
        <w:t>VirusTotal</w:t>
      </w:r>
      <w:proofErr w:type="spellEnd"/>
      <w:r w:rsidRPr="002627A7">
        <w:rPr>
          <w:sz w:val="22"/>
          <w:szCs w:val="22"/>
        </w:rPr>
        <w:t>-Check, um Hinweise auf Malware/Phishing zu erhalten.</w:t>
      </w:r>
    </w:p>
    <w:p w14:paraId="585A681A" w14:textId="77777777" w:rsidR="002627A7" w:rsidRPr="002627A7" w:rsidRDefault="002627A7" w:rsidP="002627A7">
      <w:pPr>
        <w:pStyle w:val="StandardWeb"/>
        <w:numPr>
          <w:ilvl w:val="0"/>
          <w:numId w:val="20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1F588C28" w14:textId="77777777" w:rsidR="002627A7" w:rsidRPr="002627A7" w:rsidRDefault="002627A7" w:rsidP="002627A7">
      <w:pPr>
        <w:pStyle w:val="StandardWeb"/>
        <w:numPr>
          <w:ilvl w:val="1"/>
          <w:numId w:val="20"/>
        </w:numPr>
        <w:rPr>
          <w:sz w:val="22"/>
          <w:szCs w:val="22"/>
        </w:rPr>
      </w:pPr>
      <w:r w:rsidRPr="002627A7">
        <w:rPr>
          <w:sz w:val="22"/>
          <w:szCs w:val="22"/>
        </w:rPr>
        <w:t>Konfigurierbarer API-Key im System.</w:t>
      </w:r>
    </w:p>
    <w:p w14:paraId="2305A4CA" w14:textId="77777777" w:rsidR="002627A7" w:rsidRPr="002627A7" w:rsidRDefault="002627A7" w:rsidP="002627A7">
      <w:pPr>
        <w:pStyle w:val="StandardWeb"/>
        <w:numPr>
          <w:ilvl w:val="1"/>
          <w:numId w:val="20"/>
        </w:numPr>
        <w:rPr>
          <w:sz w:val="22"/>
          <w:szCs w:val="22"/>
        </w:rPr>
      </w:pPr>
      <w:r w:rsidRPr="002627A7">
        <w:rPr>
          <w:sz w:val="22"/>
          <w:szCs w:val="22"/>
        </w:rPr>
        <w:t>Ergebnis zeigt Anzahl positiver Treffer, Reputation und ggf. Link zu Details.</w:t>
      </w:r>
    </w:p>
    <w:p w14:paraId="2A8F8D16" w14:textId="77777777" w:rsidR="002627A7" w:rsidRPr="002627A7" w:rsidRDefault="002627A7" w:rsidP="002627A7">
      <w:pPr>
        <w:pStyle w:val="StandardWeb"/>
        <w:numPr>
          <w:ilvl w:val="1"/>
          <w:numId w:val="20"/>
        </w:numPr>
        <w:rPr>
          <w:sz w:val="22"/>
          <w:szCs w:val="22"/>
        </w:rPr>
      </w:pPr>
      <w:r w:rsidRPr="002627A7">
        <w:rPr>
          <w:sz w:val="22"/>
          <w:szCs w:val="22"/>
        </w:rPr>
        <w:t>API-Fehler (Rate-Limit) werden sauber im UI angezeigt.</w:t>
      </w:r>
    </w:p>
    <w:p w14:paraId="60244534" w14:textId="722B8AED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 xml:space="preserve">User Story 4.2 – </w:t>
      </w:r>
      <w:proofErr w:type="spellStart"/>
      <w:r w:rsidRPr="002627A7">
        <w:rPr>
          <w:sz w:val="22"/>
          <w:szCs w:val="22"/>
        </w:rPr>
        <w:t>ImmuniWeb</w:t>
      </w:r>
      <w:proofErr w:type="spellEnd"/>
      <w:r w:rsidRPr="002627A7">
        <w:rPr>
          <w:sz w:val="22"/>
          <w:szCs w:val="22"/>
        </w:rPr>
        <w:t>-Check</w:t>
      </w:r>
      <w:r w:rsidR="003610EF">
        <w:rPr>
          <w:sz w:val="22"/>
          <w:szCs w:val="22"/>
        </w:rPr>
        <w:t xml:space="preserve"> (Kann man das nicht direkt durch den Browser ziehen?)</w:t>
      </w:r>
    </w:p>
    <w:p w14:paraId="6A7FCF47" w14:textId="77777777" w:rsidR="002627A7" w:rsidRPr="002627A7" w:rsidRDefault="002627A7" w:rsidP="004F4C30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 xml:space="preserve">Als Nutzer möchte ich eine Bewertung von </w:t>
      </w:r>
      <w:proofErr w:type="spellStart"/>
      <w:r w:rsidRPr="002627A7">
        <w:rPr>
          <w:sz w:val="22"/>
          <w:szCs w:val="22"/>
        </w:rPr>
        <w:t>ImmuniWeb</w:t>
      </w:r>
      <w:proofErr w:type="spellEnd"/>
      <w:r w:rsidRPr="002627A7">
        <w:rPr>
          <w:sz w:val="22"/>
          <w:szCs w:val="22"/>
        </w:rPr>
        <w:t xml:space="preserve"> abrufen, um kontextuelle Schwachstellen zu identifizieren.</w:t>
      </w:r>
    </w:p>
    <w:p w14:paraId="443FCC81" w14:textId="77777777" w:rsidR="002627A7" w:rsidRPr="002627A7" w:rsidRDefault="002627A7" w:rsidP="002627A7">
      <w:pPr>
        <w:pStyle w:val="StandardWeb"/>
        <w:numPr>
          <w:ilvl w:val="0"/>
          <w:numId w:val="21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5E95586A" w14:textId="77777777" w:rsidR="002627A7" w:rsidRPr="002627A7" w:rsidRDefault="002627A7" w:rsidP="002627A7">
      <w:pPr>
        <w:pStyle w:val="StandardWeb"/>
        <w:numPr>
          <w:ilvl w:val="1"/>
          <w:numId w:val="21"/>
        </w:numPr>
        <w:rPr>
          <w:sz w:val="22"/>
          <w:szCs w:val="22"/>
        </w:rPr>
      </w:pPr>
      <w:r w:rsidRPr="002627A7">
        <w:rPr>
          <w:sz w:val="22"/>
          <w:szCs w:val="22"/>
        </w:rPr>
        <w:t>API-Key konfigurierbar.</w:t>
      </w:r>
    </w:p>
    <w:p w14:paraId="226DB566" w14:textId="77777777" w:rsidR="002627A7" w:rsidRPr="002627A7" w:rsidRDefault="002627A7" w:rsidP="002627A7">
      <w:pPr>
        <w:pStyle w:val="StandardWeb"/>
        <w:numPr>
          <w:ilvl w:val="1"/>
          <w:numId w:val="21"/>
        </w:numPr>
        <w:rPr>
          <w:sz w:val="22"/>
          <w:szCs w:val="22"/>
        </w:rPr>
      </w:pPr>
      <w:r w:rsidRPr="002627A7">
        <w:rPr>
          <w:sz w:val="22"/>
          <w:szCs w:val="22"/>
        </w:rPr>
        <w:t>Teilbewertung (z. B. SSL-Grade) in Bericht übernehmen.</w:t>
      </w:r>
    </w:p>
    <w:p w14:paraId="65D4CA31" w14:textId="77777777" w:rsidR="002627A7" w:rsidRDefault="002627A7" w:rsidP="002627A7">
      <w:pPr>
        <w:pStyle w:val="StandardWeb"/>
        <w:numPr>
          <w:ilvl w:val="1"/>
          <w:numId w:val="21"/>
        </w:numPr>
        <w:rPr>
          <w:sz w:val="22"/>
          <w:szCs w:val="22"/>
        </w:rPr>
      </w:pPr>
      <w:r w:rsidRPr="002627A7">
        <w:rPr>
          <w:sz w:val="22"/>
          <w:szCs w:val="22"/>
        </w:rPr>
        <w:t>Umgang mit API-Limits und Fehlermeldungen.</w:t>
      </w:r>
    </w:p>
    <w:p w14:paraId="6FCEA7C2" w14:textId="77777777" w:rsidR="004F4C30" w:rsidRPr="002627A7" w:rsidRDefault="004F4C30" w:rsidP="002627A7">
      <w:pPr>
        <w:pStyle w:val="StandardWeb"/>
        <w:numPr>
          <w:ilvl w:val="1"/>
          <w:numId w:val="21"/>
        </w:numPr>
        <w:rPr>
          <w:sz w:val="22"/>
          <w:szCs w:val="22"/>
        </w:rPr>
      </w:pPr>
    </w:p>
    <w:p w14:paraId="2F5DA639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lastRenderedPageBreak/>
        <w:t>User Story 4.3 – Google Safe Browsing Check</w:t>
      </w:r>
    </w:p>
    <w:p w14:paraId="36BEAC2E" w14:textId="77777777" w:rsidR="002627A7" w:rsidRPr="002627A7" w:rsidRDefault="002627A7" w:rsidP="00072A4C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Als Nutzer möchte ich die Webseite mit Google Safe Browsing prüfen lassen, um Bedrohungen wie Malware, Phishing oder unerwünschte Software zu erkennen.</w:t>
      </w:r>
    </w:p>
    <w:p w14:paraId="4BE02186" w14:textId="77777777" w:rsidR="002627A7" w:rsidRPr="002627A7" w:rsidRDefault="002627A7" w:rsidP="002627A7">
      <w:pPr>
        <w:pStyle w:val="StandardWeb"/>
        <w:numPr>
          <w:ilvl w:val="0"/>
          <w:numId w:val="22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7072F016" w14:textId="77777777" w:rsidR="002627A7" w:rsidRPr="002627A7" w:rsidRDefault="002627A7" w:rsidP="002627A7">
      <w:pPr>
        <w:pStyle w:val="StandardWeb"/>
        <w:numPr>
          <w:ilvl w:val="1"/>
          <w:numId w:val="22"/>
        </w:numPr>
        <w:rPr>
          <w:sz w:val="22"/>
          <w:szCs w:val="22"/>
        </w:rPr>
      </w:pPr>
      <w:r w:rsidRPr="002627A7">
        <w:rPr>
          <w:sz w:val="22"/>
          <w:szCs w:val="22"/>
        </w:rPr>
        <w:t>API-Key konfigurierbar.</w:t>
      </w:r>
    </w:p>
    <w:p w14:paraId="0471771A" w14:textId="77777777" w:rsidR="002627A7" w:rsidRPr="002627A7" w:rsidRDefault="002627A7" w:rsidP="002627A7">
      <w:pPr>
        <w:pStyle w:val="StandardWeb"/>
        <w:numPr>
          <w:ilvl w:val="1"/>
          <w:numId w:val="22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Bedrohungserkennung: Malware, Phishing, </w:t>
      </w:r>
      <w:proofErr w:type="spellStart"/>
      <w:r w:rsidRPr="002627A7">
        <w:rPr>
          <w:sz w:val="22"/>
          <w:szCs w:val="22"/>
        </w:rPr>
        <w:t>Social</w:t>
      </w:r>
      <w:proofErr w:type="spellEnd"/>
      <w:r w:rsidRPr="002627A7">
        <w:rPr>
          <w:sz w:val="22"/>
          <w:szCs w:val="22"/>
        </w:rPr>
        <w:t xml:space="preserve"> Engineering, </w:t>
      </w:r>
      <w:proofErr w:type="spellStart"/>
      <w:r w:rsidRPr="002627A7">
        <w:rPr>
          <w:sz w:val="22"/>
          <w:szCs w:val="22"/>
        </w:rPr>
        <w:t>Unwanted</w:t>
      </w:r>
      <w:proofErr w:type="spellEnd"/>
      <w:r w:rsidRPr="002627A7">
        <w:rPr>
          <w:sz w:val="22"/>
          <w:szCs w:val="22"/>
        </w:rPr>
        <w:t xml:space="preserve"> Software.</w:t>
      </w:r>
    </w:p>
    <w:p w14:paraId="0FF2E4B5" w14:textId="77777777" w:rsidR="002627A7" w:rsidRPr="002627A7" w:rsidRDefault="002627A7" w:rsidP="002627A7">
      <w:pPr>
        <w:pStyle w:val="StandardWeb"/>
        <w:numPr>
          <w:ilvl w:val="1"/>
          <w:numId w:val="22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Ergebnisse fließen in den </w:t>
      </w:r>
      <w:proofErr w:type="spellStart"/>
      <w:r w:rsidRPr="002627A7">
        <w:rPr>
          <w:sz w:val="22"/>
          <w:szCs w:val="22"/>
        </w:rPr>
        <w:t>TrustScore</w:t>
      </w:r>
      <w:proofErr w:type="spellEnd"/>
      <w:r w:rsidRPr="002627A7">
        <w:rPr>
          <w:sz w:val="22"/>
          <w:szCs w:val="22"/>
        </w:rPr>
        <w:t xml:space="preserve"> ein.</w:t>
      </w:r>
    </w:p>
    <w:p w14:paraId="743CB96F" w14:textId="77777777" w:rsidR="002627A7" w:rsidRPr="002627A7" w:rsidRDefault="002627A7" w:rsidP="002627A7">
      <w:pPr>
        <w:pStyle w:val="StandardWeb"/>
        <w:numPr>
          <w:ilvl w:val="1"/>
          <w:numId w:val="22"/>
        </w:numPr>
        <w:rPr>
          <w:sz w:val="22"/>
          <w:szCs w:val="22"/>
        </w:rPr>
      </w:pPr>
      <w:r w:rsidRPr="002627A7">
        <w:rPr>
          <w:sz w:val="22"/>
          <w:szCs w:val="22"/>
        </w:rPr>
        <w:t>Fehlerhandling und API-Limits sauber im UI darstellen.</w:t>
      </w:r>
    </w:p>
    <w:p w14:paraId="58A2D4AE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t xml:space="preserve">EPIC 5 – </w:t>
      </w:r>
      <w:proofErr w:type="spellStart"/>
      <w:r w:rsidRPr="002627A7">
        <w:rPr>
          <w:rStyle w:val="Fett"/>
          <w:sz w:val="22"/>
          <w:szCs w:val="22"/>
        </w:rPr>
        <w:t>TrustScore</w:t>
      </w:r>
      <w:proofErr w:type="spellEnd"/>
      <w:r w:rsidRPr="002627A7">
        <w:rPr>
          <w:rStyle w:val="Fett"/>
          <w:sz w:val="22"/>
          <w:szCs w:val="22"/>
        </w:rPr>
        <w:t xml:space="preserve"> Berechnung (Technisch &amp; Compliance)</w:t>
      </w:r>
      <w:r w:rsidRPr="002627A7">
        <w:rPr>
          <w:sz w:val="22"/>
          <w:szCs w:val="22"/>
        </w:rPr>
        <w:br/>
        <w:t>User Story 5.1 – Score berechnen</w:t>
      </w:r>
    </w:p>
    <w:p w14:paraId="79C5ECB3" w14:textId="74C3BBB9" w:rsidR="002627A7" w:rsidRPr="002627A7" w:rsidRDefault="002627A7" w:rsidP="002627A7">
      <w:pPr>
        <w:pStyle w:val="StandardWeb"/>
        <w:numPr>
          <w:ilvl w:val="0"/>
          <w:numId w:val="23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Technisch (60%): TLS/Sicherheitsanalyse </w:t>
      </w:r>
      <w:r w:rsidR="00EC0608">
        <w:rPr>
          <w:sz w:val="22"/>
          <w:szCs w:val="22"/>
        </w:rPr>
        <w:t>4</w:t>
      </w:r>
      <w:r w:rsidRPr="002627A7">
        <w:rPr>
          <w:sz w:val="22"/>
          <w:szCs w:val="22"/>
        </w:rPr>
        <w:t>0%, APIs (</w:t>
      </w:r>
      <w:proofErr w:type="spellStart"/>
      <w:r w:rsidRPr="002627A7">
        <w:rPr>
          <w:sz w:val="22"/>
          <w:szCs w:val="22"/>
        </w:rPr>
        <w:t>VirusTotal</w:t>
      </w:r>
      <w:proofErr w:type="spellEnd"/>
      <w:r w:rsidRPr="002627A7">
        <w:rPr>
          <w:sz w:val="22"/>
          <w:szCs w:val="22"/>
        </w:rPr>
        <w:t xml:space="preserve">, </w:t>
      </w:r>
      <w:proofErr w:type="spellStart"/>
      <w:r w:rsidRPr="002627A7">
        <w:rPr>
          <w:sz w:val="22"/>
          <w:szCs w:val="22"/>
        </w:rPr>
        <w:t>ImmuniWeb</w:t>
      </w:r>
      <w:proofErr w:type="spellEnd"/>
      <w:r w:rsidRPr="002627A7">
        <w:rPr>
          <w:sz w:val="22"/>
          <w:szCs w:val="22"/>
        </w:rPr>
        <w:t>, Google Safe Browsing) 15%, Serverstandort</w:t>
      </w:r>
      <w:r w:rsidR="00EC0608">
        <w:rPr>
          <w:sz w:val="22"/>
          <w:szCs w:val="22"/>
        </w:rPr>
        <w:t xml:space="preserve"> (Webseite)</w:t>
      </w:r>
      <w:r w:rsidRPr="002627A7">
        <w:rPr>
          <w:sz w:val="22"/>
          <w:szCs w:val="22"/>
        </w:rPr>
        <w:t xml:space="preserve"> 5%.</w:t>
      </w:r>
    </w:p>
    <w:p w14:paraId="391698E5" w14:textId="77777777" w:rsidR="002627A7" w:rsidRPr="002627A7" w:rsidRDefault="002627A7" w:rsidP="002627A7">
      <w:pPr>
        <w:pStyle w:val="StandardWeb"/>
        <w:numPr>
          <w:ilvl w:val="0"/>
          <w:numId w:val="23"/>
        </w:numPr>
        <w:rPr>
          <w:sz w:val="22"/>
          <w:szCs w:val="22"/>
        </w:rPr>
      </w:pPr>
      <w:r w:rsidRPr="002627A7">
        <w:rPr>
          <w:sz w:val="22"/>
          <w:szCs w:val="22"/>
        </w:rPr>
        <w:t>Compliance (40%): Impressum/Kontakt 12%, Datenschutz/DPO 15%, ISO-Zertifikate 13%.</w:t>
      </w:r>
    </w:p>
    <w:p w14:paraId="32F46B6C" w14:textId="77777777" w:rsidR="002627A7" w:rsidRPr="002627A7" w:rsidRDefault="002627A7" w:rsidP="002627A7">
      <w:pPr>
        <w:pStyle w:val="StandardWeb"/>
        <w:numPr>
          <w:ilvl w:val="0"/>
          <w:numId w:val="23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65C9ED17" w14:textId="77777777" w:rsidR="002627A7" w:rsidRPr="002627A7" w:rsidRDefault="002627A7" w:rsidP="002627A7">
      <w:pPr>
        <w:pStyle w:val="StandardWeb"/>
        <w:numPr>
          <w:ilvl w:val="1"/>
          <w:numId w:val="23"/>
        </w:numPr>
        <w:rPr>
          <w:sz w:val="22"/>
          <w:szCs w:val="22"/>
        </w:rPr>
      </w:pPr>
      <w:r w:rsidRPr="002627A7">
        <w:rPr>
          <w:sz w:val="22"/>
          <w:szCs w:val="22"/>
        </w:rPr>
        <w:t>Score-Berechnung dokumentiert und reproduzierbar.</w:t>
      </w:r>
    </w:p>
    <w:p w14:paraId="0E9989EA" w14:textId="77777777" w:rsidR="002627A7" w:rsidRPr="002627A7" w:rsidRDefault="002627A7" w:rsidP="002627A7">
      <w:pPr>
        <w:pStyle w:val="StandardWeb"/>
        <w:numPr>
          <w:ilvl w:val="1"/>
          <w:numId w:val="23"/>
        </w:numPr>
        <w:rPr>
          <w:sz w:val="22"/>
          <w:szCs w:val="22"/>
        </w:rPr>
      </w:pPr>
      <w:r w:rsidRPr="002627A7">
        <w:rPr>
          <w:sz w:val="22"/>
          <w:szCs w:val="22"/>
        </w:rPr>
        <w:t>Score im UI angezeigt (ganzzahlig gerundet).</w:t>
      </w:r>
    </w:p>
    <w:p w14:paraId="334C8178" w14:textId="77777777" w:rsidR="002627A7" w:rsidRPr="002627A7" w:rsidRDefault="002627A7" w:rsidP="002627A7">
      <w:pPr>
        <w:pStyle w:val="StandardWeb"/>
        <w:numPr>
          <w:ilvl w:val="1"/>
          <w:numId w:val="23"/>
        </w:numPr>
        <w:rPr>
          <w:sz w:val="22"/>
          <w:szCs w:val="22"/>
        </w:rPr>
      </w:pPr>
      <w:r w:rsidRPr="002627A7">
        <w:rPr>
          <w:sz w:val="22"/>
          <w:szCs w:val="22"/>
        </w:rPr>
        <w:t>Score muss bei identischen Inputs konsistent sein.</w:t>
      </w:r>
    </w:p>
    <w:p w14:paraId="190F998F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User Story 5.2 – Ampelsystem</w:t>
      </w:r>
    </w:p>
    <w:p w14:paraId="0682C8F0" w14:textId="77777777" w:rsidR="002627A7" w:rsidRPr="002627A7" w:rsidRDefault="002627A7" w:rsidP="005902B6">
      <w:pPr>
        <w:pStyle w:val="StandardWeb"/>
        <w:rPr>
          <w:sz w:val="22"/>
          <w:szCs w:val="22"/>
        </w:rPr>
      </w:pPr>
      <w:r w:rsidRPr="002627A7">
        <w:rPr>
          <w:sz w:val="22"/>
          <w:szCs w:val="22"/>
        </w:rPr>
        <w:t>Als Nutzer möchte ich eine farbliche Bewertung (Grün/Gelb/Rot) sehen, um den Score auf einen Blick zu interpretieren.</w:t>
      </w:r>
    </w:p>
    <w:p w14:paraId="62634553" w14:textId="77777777" w:rsidR="002627A7" w:rsidRPr="002627A7" w:rsidRDefault="002627A7" w:rsidP="002627A7">
      <w:pPr>
        <w:pStyle w:val="StandardWeb"/>
        <w:numPr>
          <w:ilvl w:val="0"/>
          <w:numId w:val="24"/>
        </w:numPr>
        <w:rPr>
          <w:sz w:val="22"/>
          <w:szCs w:val="22"/>
        </w:rPr>
      </w:pPr>
      <w:r w:rsidRPr="002627A7">
        <w:rPr>
          <w:sz w:val="22"/>
          <w:szCs w:val="22"/>
        </w:rPr>
        <w:t>Schwellenwerte (Definition):</w:t>
      </w:r>
    </w:p>
    <w:p w14:paraId="15676C74" w14:textId="77777777" w:rsidR="002627A7" w:rsidRPr="002627A7" w:rsidRDefault="002627A7" w:rsidP="002627A7">
      <w:pPr>
        <w:pStyle w:val="StandardWeb"/>
        <w:numPr>
          <w:ilvl w:val="1"/>
          <w:numId w:val="24"/>
        </w:numPr>
        <w:rPr>
          <w:sz w:val="22"/>
          <w:szCs w:val="22"/>
        </w:rPr>
      </w:pPr>
      <w:r w:rsidRPr="002627A7">
        <w:rPr>
          <w:sz w:val="22"/>
          <w:szCs w:val="22"/>
        </w:rPr>
        <w:t>80–100 → Grün</w:t>
      </w:r>
    </w:p>
    <w:p w14:paraId="3BB855D0" w14:textId="77777777" w:rsidR="002627A7" w:rsidRPr="002627A7" w:rsidRDefault="002627A7" w:rsidP="002627A7">
      <w:pPr>
        <w:pStyle w:val="StandardWeb"/>
        <w:numPr>
          <w:ilvl w:val="1"/>
          <w:numId w:val="24"/>
        </w:numPr>
        <w:rPr>
          <w:sz w:val="22"/>
          <w:szCs w:val="22"/>
        </w:rPr>
      </w:pPr>
      <w:r w:rsidRPr="002627A7">
        <w:rPr>
          <w:sz w:val="22"/>
          <w:szCs w:val="22"/>
        </w:rPr>
        <w:t>40–79 → Gelb</w:t>
      </w:r>
    </w:p>
    <w:p w14:paraId="29C0E4D4" w14:textId="77777777" w:rsidR="002627A7" w:rsidRPr="002627A7" w:rsidRDefault="002627A7" w:rsidP="002627A7">
      <w:pPr>
        <w:pStyle w:val="StandardWeb"/>
        <w:numPr>
          <w:ilvl w:val="1"/>
          <w:numId w:val="24"/>
        </w:numPr>
        <w:rPr>
          <w:sz w:val="22"/>
          <w:szCs w:val="22"/>
        </w:rPr>
      </w:pPr>
      <w:r w:rsidRPr="002627A7">
        <w:rPr>
          <w:sz w:val="22"/>
          <w:szCs w:val="22"/>
        </w:rPr>
        <w:t>0–39 → Rot</w:t>
      </w:r>
    </w:p>
    <w:p w14:paraId="681771CE" w14:textId="77777777" w:rsidR="002627A7" w:rsidRPr="002627A7" w:rsidRDefault="002627A7" w:rsidP="002627A7">
      <w:pPr>
        <w:pStyle w:val="StandardWeb"/>
        <w:numPr>
          <w:ilvl w:val="0"/>
          <w:numId w:val="24"/>
        </w:numPr>
        <w:rPr>
          <w:sz w:val="22"/>
          <w:szCs w:val="22"/>
        </w:rPr>
      </w:pPr>
      <w:r w:rsidRPr="002627A7">
        <w:rPr>
          <w:sz w:val="22"/>
          <w:szCs w:val="22"/>
        </w:rPr>
        <w:t>Akzeptanzkriterien:</w:t>
      </w:r>
    </w:p>
    <w:p w14:paraId="6675CF0A" w14:textId="77777777" w:rsidR="002627A7" w:rsidRPr="002627A7" w:rsidRDefault="002627A7" w:rsidP="002627A7">
      <w:pPr>
        <w:pStyle w:val="StandardWeb"/>
        <w:numPr>
          <w:ilvl w:val="1"/>
          <w:numId w:val="24"/>
        </w:numPr>
        <w:rPr>
          <w:sz w:val="22"/>
          <w:szCs w:val="22"/>
        </w:rPr>
      </w:pPr>
      <w:r w:rsidRPr="002627A7">
        <w:rPr>
          <w:sz w:val="22"/>
          <w:szCs w:val="22"/>
        </w:rPr>
        <w:t>Farbe korrekt basierend auf Score</w:t>
      </w:r>
    </w:p>
    <w:p w14:paraId="50949F5A" w14:textId="77777777" w:rsidR="002627A7" w:rsidRPr="002627A7" w:rsidRDefault="002627A7" w:rsidP="002627A7">
      <w:pPr>
        <w:pStyle w:val="StandardWeb"/>
        <w:numPr>
          <w:ilvl w:val="1"/>
          <w:numId w:val="24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Farbkontrast und </w:t>
      </w:r>
      <w:proofErr w:type="spellStart"/>
      <w:r w:rsidRPr="002627A7">
        <w:rPr>
          <w:sz w:val="22"/>
          <w:szCs w:val="22"/>
        </w:rPr>
        <w:t>Accessibility</w:t>
      </w:r>
      <w:proofErr w:type="spellEnd"/>
      <w:r w:rsidRPr="002627A7">
        <w:rPr>
          <w:sz w:val="22"/>
          <w:szCs w:val="22"/>
        </w:rPr>
        <w:t xml:space="preserve"> beachten.</w:t>
      </w:r>
    </w:p>
    <w:p w14:paraId="70B22F09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t>EPIC 6 – Frontend &amp; Ergebnisanzeige</w:t>
      </w:r>
      <w:r w:rsidRPr="002627A7">
        <w:rPr>
          <w:sz w:val="22"/>
          <w:szCs w:val="22"/>
        </w:rPr>
        <w:br/>
        <w:t>User Story 6.1 – Ergebnis-Dashboard</w:t>
      </w:r>
    </w:p>
    <w:p w14:paraId="7EC36952" w14:textId="77777777" w:rsidR="002627A7" w:rsidRPr="002627A7" w:rsidRDefault="002627A7" w:rsidP="002627A7">
      <w:pPr>
        <w:pStyle w:val="StandardWeb"/>
        <w:numPr>
          <w:ilvl w:val="0"/>
          <w:numId w:val="25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Übersichtliche Darstellung: </w:t>
      </w:r>
      <w:proofErr w:type="spellStart"/>
      <w:r w:rsidRPr="002627A7">
        <w:rPr>
          <w:sz w:val="22"/>
          <w:szCs w:val="22"/>
        </w:rPr>
        <w:t>TrustScore</w:t>
      </w:r>
      <w:proofErr w:type="spellEnd"/>
      <w:r w:rsidRPr="002627A7">
        <w:rPr>
          <w:sz w:val="22"/>
          <w:szCs w:val="22"/>
        </w:rPr>
        <w:t>, Ampel, Kurzinfos (TLS, Impressum, Datenschutz/DPO, ISO, Serverland).</w:t>
      </w:r>
    </w:p>
    <w:p w14:paraId="29AC7523" w14:textId="77777777" w:rsidR="002627A7" w:rsidRPr="002627A7" w:rsidRDefault="002627A7" w:rsidP="002627A7">
      <w:pPr>
        <w:pStyle w:val="StandardWeb"/>
        <w:numPr>
          <w:ilvl w:val="0"/>
          <w:numId w:val="25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API-Ergebnisse: </w:t>
      </w:r>
      <w:proofErr w:type="spellStart"/>
      <w:r w:rsidRPr="002627A7">
        <w:rPr>
          <w:sz w:val="22"/>
          <w:szCs w:val="22"/>
        </w:rPr>
        <w:t>VirusTotal</w:t>
      </w:r>
      <w:proofErr w:type="spellEnd"/>
      <w:r w:rsidRPr="002627A7">
        <w:rPr>
          <w:sz w:val="22"/>
          <w:szCs w:val="22"/>
        </w:rPr>
        <w:t xml:space="preserve">, </w:t>
      </w:r>
      <w:proofErr w:type="spellStart"/>
      <w:r w:rsidRPr="002627A7">
        <w:rPr>
          <w:sz w:val="22"/>
          <w:szCs w:val="22"/>
        </w:rPr>
        <w:t>ImmuniWeb</w:t>
      </w:r>
      <w:proofErr w:type="spellEnd"/>
      <w:r w:rsidRPr="002627A7">
        <w:rPr>
          <w:sz w:val="22"/>
          <w:szCs w:val="22"/>
        </w:rPr>
        <w:t>, Google Safe Browsing.</w:t>
      </w:r>
    </w:p>
    <w:p w14:paraId="58168D6A" w14:textId="77777777" w:rsidR="002627A7" w:rsidRDefault="002627A7" w:rsidP="002627A7">
      <w:pPr>
        <w:pStyle w:val="StandardWeb"/>
        <w:numPr>
          <w:ilvl w:val="0"/>
          <w:numId w:val="25"/>
        </w:numPr>
        <w:rPr>
          <w:sz w:val="22"/>
          <w:szCs w:val="22"/>
        </w:rPr>
      </w:pPr>
      <w:r w:rsidRPr="002627A7">
        <w:rPr>
          <w:sz w:val="22"/>
          <w:szCs w:val="22"/>
        </w:rPr>
        <w:t>Download-Buttons: JSON, CSV, PDF.</w:t>
      </w:r>
    </w:p>
    <w:p w14:paraId="127C7D4C" w14:textId="77777777" w:rsidR="005902B6" w:rsidRPr="002627A7" w:rsidRDefault="005902B6" w:rsidP="005902B6">
      <w:pPr>
        <w:pStyle w:val="StandardWeb"/>
        <w:rPr>
          <w:sz w:val="22"/>
          <w:szCs w:val="22"/>
        </w:rPr>
      </w:pPr>
    </w:p>
    <w:p w14:paraId="0D207884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lastRenderedPageBreak/>
        <w:t>EPIC 7 – Exportfunktionen</w:t>
      </w:r>
    </w:p>
    <w:p w14:paraId="31BC1E4B" w14:textId="77777777" w:rsidR="002627A7" w:rsidRPr="002627A7" w:rsidRDefault="002627A7" w:rsidP="002627A7">
      <w:pPr>
        <w:pStyle w:val="StandardWeb"/>
        <w:numPr>
          <w:ilvl w:val="0"/>
          <w:numId w:val="27"/>
        </w:numPr>
        <w:rPr>
          <w:sz w:val="22"/>
          <w:szCs w:val="22"/>
        </w:rPr>
      </w:pPr>
      <w:r w:rsidRPr="002627A7">
        <w:rPr>
          <w:sz w:val="22"/>
          <w:szCs w:val="22"/>
        </w:rPr>
        <w:t>JSON, CSV, PDF wie bisher.</w:t>
      </w:r>
    </w:p>
    <w:p w14:paraId="18E301E2" w14:textId="77777777" w:rsidR="002627A7" w:rsidRPr="002627A7" w:rsidRDefault="002627A7" w:rsidP="002627A7">
      <w:pPr>
        <w:pStyle w:val="StandardWeb"/>
        <w:rPr>
          <w:sz w:val="22"/>
          <w:szCs w:val="22"/>
        </w:rPr>
      </w:pPr>
      <w:r w:rsidRPr="002627A7">
        <w:rPr>
          <w:rStyle w:val="Fett"/>
          <w:sz w:val="22"/>
          <w:szCs w:val="22"/>
        </w:rPr>
        <w:t>EPIC 8 – Performance &amp; Stabilität</w:t>
      </w:r>
    </w:p>
    <w:p w14:paraId="57CBFE63" w14:textId="2B418A33" w:rsidR="002627A7" w:rsidRPr="002627A7" w:rsidRDefault="002627A7" w:rsidP="002627A7">
      <w:pPr>
        <w:pStyle w:val="StandardWeb"/>
        <w:numPr>
          <w:ilvl w:val="0"/>
          <w:numId w:val="28"/>
        </w:numPr>
        <w:rPr>
          <w:sz w:val="22"/>
          <w:szCs w:val="22"/>
        </w:rPr>
      </w:pPr>
      <w:r w:rsidRPr="002627A7">
        <w:rPr>
          <w:sz w:val="22"/>
          <w:szCs w:val="22"/>
        </w:rPr>
        <w:t xml:space="preserve">Analysezeit &lt; </w:t>
      </w:r>
      <w:r w:rsidR="00BD27A7">
        <w:rPr>
          <w:sz w:val="22"/>
          <w:szCs w:val="22"/>
        </w:rPr>
        <w:t xml:space="preserve">10 </w:t>
      </w:r>
      <w:r w:rsidRPr="002627A7">
        <w:rPr>
          <w:sz w:val="22"/>
          <w:szCs w:val="22"/>
        </w:rPr>
        <w:t>Sekunden für typische Seiten.</w:t>
      </w:r>
    </w:p>
    <w:p w14:paraId="47EAFA26" w14:textId="77777777" w:rsidR="002627A7" w:rsidRPr="002627A7" w:rsidRDefault="002627A7" w:rsidP="002627A7">
      <w:pPr>
        <w:pStyle w:val="StandardWeb"/>
        <w:numPr>
          <w:ilvl w:val="0"/>
          <w:numId w:val="28"/>
        </w:numPr>
        <w:rPr>
          <w:sz w:val="22"/>
          <w:szCs w:val="22"/>
        </w:rPr>
      </w:pPr>
      <w:r w:rsidRPr="002627A7">
        <w:rPr>
          <w:sz w:val="22"/>
          <w:szCs w:val="22"/>
        </w:rPr>
        <w:t>Timeouts, Max-Links, Parallelisierung konfigurierbar.</w:t>
      </w:r>
    </w:p>
    <w:p w14:paraId="44BF92DE" w14:textId="77777777" w:rsidR="0001498C" w:rsidRDefault="00000000">
      <w:pPr>
        <w:pStyle w:val="berschrift2"/>
      </w:pPr>
      <w:proofErr w:type="spellStart"/>
      <w:r>
        <w:t>Sprintplanung</w:t>
      </w:r>
      <w:proofErr w:type="spellEnd"/>
      <w:r>
        <w:t xml:space="preserve"> (4 </w:t>
      </w:r>
      <w:proofErr w:type="spellStart"/>
      <w:r>
        <w:t>Monate</w:t>
      </w:r>
      <w:proofErr w:type="spellEnd"/>
      <w:r>
        <w:t>)</w:t>
      </w:r>
    </w:p>
    <w:p w14:paraId="047236E1" w14:textId="77777777" w:rsidR="0001498C" w:rsidRDefault="00000000">
      <w:r>
        <w:t>Die Arbeit ist in mehrere Sprints aufgeteilt. Zeitrahmen ist unabhängig von genauen Kalenderdaten; die angegebenen Wochen sind Richtwerte.</w:t>
      </w:r>
    </w:p>
    <w:p w14:paraId="2CAFFC41" w14:textId="72223CC5" w:rsidR="0001498C" w:rsidRDefault="00000000">
      <w:r>
        <w:t>Sprint 1 (3 Wochen) – Basis &amp; Crawler:</w:t>
      </w:r>
      <w:r>
        <w:br/>
        <w:t xml:space="preserve">- URL-Eingabe, Grund-Crawler, HTML-Parser, </w:t>
      </w:r>
      <w:proofErr w:type="spellStart"/>
      <w:r>
        <w:t>Impressum</w:t>
      </w:r>
      <w:proofErr w:type="spellEnd"/>
      <w:r>
        <w:t>/Datenschutz-</w:t>
      </w:r>
      <w:proofErr w:type="spellStart"/>
      <w:r>
        <w:t>Suche</w:t>
      </w:r>
      <w:proofErr w:type="spellEnd"/>
      <w:r>
        <w:t>, Setup-Doku</w:t>
      </w:r>
      <w:r w:rsidR="00E93572">
        <w:t xml:space="preserve">, </w:t>
      </w:r>
      <w:proofErr w:type="spellStart"/>
      <w:r w:rsidR="00E93572">
        <w:t>Serverstandort</w:t>
      </w:r>
      <w:proofErr w:type="spellEnd"/>
    </w:p>
    <w:p w14:paraId="766D0B06" w14:textId="0A6A7960" w:rsidR="0001498C" w:rsidRDefault="00000000">
      <w:r>
        <w:t>Sprint 2 (3 Wochen) – Sicherheitsanalyse:</w:t>
      </w:r>
      <w:r>
        <w:br/>
        <w:t>- TLS-</w:t>
      </w:r>
      <w:proofErr w:type="spellStart"/>
      <w:r>
        <w:t>Analyse</w:t>
      </w:r>
      <w:proofErr w:type="spellEnd"/>
      <w:r>
        <w:t xml:space="preserve">, </w:t>
      </w:r>
      <w:proofErr w:type="spellStart"/>
      <w:r>
        <w:t>Zertifikatstyp-Erkennung</w:t>
      </w:r>
      <w:proofErr w:type="spellEnd"/>
      <w:r>
        <w:t>.</w:t>
      </w:r>
    </w:p>
    <w:p w14:paraId="504CD4F9" w14:textId="6E6AA237" w:rsidR="0001498C" w:rsidRDefault="00000000">
      <w:r>
        <w:t>Sprint 3 (4 Wochen) – Compliance &amp; ISO:</w:t>
      </w:r>
      <w:r>
        <w:br/>
        <w:t>- ISO-</w:t>
      </w:r>
      <w:proofErr w:type="spellStart"/>
      <w:r>
        <w:t>Erkennung</w:t>
      </w:r>
      <w:proofErr w:type="spellEnd"/>
      <w:r>
        <w:t xml:space="preserve">, </w:t>
      </w:r>
      <w:proofErr w:type="spellStart"/>
      <w:r>
        <w:t>erweiterter</w:t>
      </w:r>
      <w:proofErr w:type="spellEnd"/>
      <w:r>
        <w:t xml:space="preserve"> Crawler für Footer &amp; Help-Seiten.</w:t>
      </w:r>
    </w:p>
    <w:p w14:paraId="2E932E99" w14:textId="77777777" w:rsidR="0001498C" w:rsidRDefault="00000000">
      <w:r>
        <w:t>Sprint 4 (3 Wochen) – APIs:</w:t>
      </w:r>
      <w:r>
        <w:br/>
        <w:t>- VirusTotal &amp; ImmuniWeb Integration, API-Key Verwaltung, Fehlerbehandlung.</w:t>
      </w:r>
    </w:p>
    <w:p w14:paraId="5F6F6AC3" w14:textId="77777777" w:rsidR="0001498C" w:rsidRDefault="00000000">
      <w:r>
        <w:t>Sprint 5 (3 Wochen) – Score &amp; UI:</w:t>
      </w:r>
      <w:r>
        <w:br/>
        <w:t>- TrustScore-Logik, Ampelsystem, Dashboard, Detailansicht.</w:t>
      </w:r>
    </w:p>
    <w:p w14:paraId="505FAA1C" w14:textId="77777777" w:rsidR="0001498C" w:rsidRDefault="00000000">
      <w:r>
        <w:t>Sprint 6 (3 Wochen) – Exporte:</w:t>
      </w:r>
      <w:r>
        <w:br/>
        <w:t>- JSON/CSV/PDF Export, Styling der PDF, Testen.</w:t>
      </w:r>
    </w:p>
    <w:p w14:paraId="010DC3E6" w14:textId="77777777" w:rsidR="0001498C" w:rsidRDefault="00000000">
      <w:r>
        <w:t>Sprint 7 (2 Wochen) – Finale Optimierung:</w:t>
      </w:r>
      <w:r>
        <w:br/>
        <w:t>- Performance-Tuning, Tests, Dokumentation &amp; Präsentation.</w:t>
      </w:r>
    </w:p>
    <w:p w14:paraId="08210C39" w14:textId="77777777" w:rsidR="0001498C" w:rsidRDefault="00000000">
      <w:pPr>
        <w:pStyle w:val="berschrift2"/>
      </w:pPr>
      <w:r>
        <w:t>Aufgabenverteilung (2 Personen)</w:t>
      </w:r>
    </w:p>
    <w:p w14:paraId="76DEACFD" w14:textId="77777777" w:rsidR="0001498C" w:rsidRDefault="00000000">
      <w:r>
        <w:t>Person A – Backend-Fokus:</w:t>
      </w:r>
      <w:r>
        <w:br/>
        <w:t>- Implementierung Crawler, SSL/TLS Analyse, Externe APIs, TrustScore-Logik, JSON/CSV Export, Unit-Tests.</w:t>
      </w:r>
    </w:p>
    <w:p w14:paraId="579F59C9" w14:textId="77777777" w:rsidR="0001498C" w:rsidRDefault="00000000">
      <w:r>
        <w:t>Person B – Frontend &amp; Compliance-Fokus:</w:t>
      </w:r>
      <w:r>
        <w:br/>
        <w:t>- UI/HTML/CSS, Dashboard, PDF-Export, Impressum/Datenschutz/ISO-Erkennung (Parsing &amp; Heuristiken), Dokumentation &amp; Präsentation.</w:t>
      </w:r>
    </w:p>
    <w:p w14:paraId="17445D72" w14:textId="77777777" w:rsidR="0001498C" w:rsidRDefault="00000000">
      <w:pPr>
        <w:pStyle w:val="berschrift2"/>
      </w:pPr>
      <w:r>
        <w:t>Technologie &amp; Tools</w:t>
      </w:r>
    </w:p>
    <w:p w14:paraId="34C1A7B2" w14:textId="02120B24" w:rsidR="0001498C" w:rsidRDefault="00000000">
      <w:r>
        <w:t>- Backend: Python 3</w:t>
      </w:r>
      <w:r>
        <w:br/>
        <w:t>- Parsing: requests, BeautifulSoup (oder Selenium optional)</w:t>
      </w:r>
      <w:r>
        <w:br/>
      </w:r>
      <w:r>
        <w:lastRenderedPageBreak/>
        <w:t>- SSL-Tools: sslyze / OpenSSL bindings</w:t>
      </w:r>
      <w:r>
        <w:br/>
        <w:t>- Frontend: HTML/CSS (vanilla), ggf. minimal JS</w:t>
      </w:r>
      <w:r>
        <w:br/>
        <w:t>- APIs: VirusTotal, ImmuniWeb, ipinfo (GeoIP)</w:t>
      </w:r>
      <w:r>
        <w:br/>
        <w:t>- Reporting: python-docx / reportlab / wkhtmltopdf (für PDFs)</w:t>
      </w:r>
      <w:r>
        <w:br/>
        <w:t>- Tests: pytest</w:t>
      </w:r>
      <w:r>
        <w:br/>
        <w:t>- VCS: Git + GitHub</w:t>
      </w:r>
    </w:p>
    <w:p w14:paraId="044B23DF" w14:textId="77777777" w:rsidR="0001498C" w:rsidRDefault="00000000">
      <w:pPr>
        <w:pStyle w:val="berschrift2"/>
      </w:pPr>
      <w:r>
        <w:t>Optionale Erweiterungen</w:t>
      </w:r>
    </w:p>
    <w:p w14:paraId="51ABCB12" w14:textId="77777777" w:rsidR="0001498C" w:rsidRDefault="00000000">
      <w:r>
        <w:t>• Batch-Scans &amp; Monitoring (periodische Scans, History)</w:t>
      </w:r>
      <w:r>
        <w:br/>
        <w:t>• Authentifizierte Scans (für geschützte Bereiche)</w:t>
      </w:r>
      <w:r>
        <w:br/>
        <w:t>• Nutzerkonten &amp; Rollen (Admin, Analyst)</w:t>
      </w:r>
      <w:r>
        <w:br/>
        <w:t>• Erweiterte Heuristiken / ML zur Erkennung gefälschter Zertifikate</w:t>
      </w:r>
      <w:r>
        <w:br/>
        <w:t>• Integration weiterer APIs (Google Safe Browsing, PhishTank)</w:t>
      </w:r>
    </w:p>
    <w:p w14:paraId="469A600F" w14:textId="77777777" w:rsidR="0001498C" w:rsidRDefault="00000000">
      <w:pPr>
        <w:pStyle w:val="berschrift2"/>
      </w:pPr>
      <w:r>
        <w:t>Akzeptanz &amp; Deliverables</w:t>
      </w:r>
    </w:p>
    <w:p w14:paraId="2B63F638" w14:textId="77777777" w:rsidR="0001498C" w:rsidRDefault="00000000">
      <w:r>
        <w:t>Liefergegenstände:</w:t>
      </w:r>
      <w:r>
        <w:br/>
        <w:t>- Vollständiges Code-Repository mit strukturierter Ordnerstruktur</w:t>
      </w:r>
      <w:r>
        <w:br/>
        <w:t>- README mit Installation &amp; Bedienung</w:t>
      </w:r>
      <w:r>
        <w:br/>
        <w:t>- Testfälle und Ergebnisberichte (Beispiel-JSON)</w:t>
      </w:r>
      <w:r>
        <w:br/>
        <w:t>- Präsentation &amp; Dokumentation</w:t>
      </w:r>
      <w:r>
        <w:br/>
      </w:r>
      <w:r>
        <w:br/>
        <w:t>Abnahmekriterien:</w:t>
      </w:r>
      <w:r>
        <w:br/>
        <w:t>- MVP kann eine URL scannen und einen konsistenten TrustScore liefern</w:t>
      </w:r>
      <w:r>
        <w:br/>
        <w:t>- Exporte (JSON, CSV, PDF) funktionieren</w:t>
      </w:r>
      <w:r>
        <w:br/>
        <w:t>- UI zeigt Score und Details an</w:t>
      </w:r>
      <w:r>
        <w:br/>
        <w:t>- Projekt ist lokal lauffähig gemäß README</w:t>
      </w:r>
      <w:r>
        <w:br/>
      </w:r>
    </w:p>
    <w:p w14:paraId="34E982DC" w14:textId="77777777" w:rsidR="0001498C" w:rsidRDefault="00000000">
      <w:pPr>
        <w:pStyle w:val="berschrift2"/>
      </w:pPr>
      <w:r>
        <w:t>Kontakt / Projektinfo</w:t>
      </w:r>
    </w:p>
    <w:p w14:paraId="7D4DF474" w14:textId="77777777" w:rsidR="0001498C" w:rsidRDefault="00000000">
      <w:r>
        <w:t>Projektteam:</w:t>
      </w:r>
      <w:r>
        <w:br/>
        <w:t xml:space="preserve">- Person A (Backend) </w:t>
      </w:r>
      <w:r>
        <w:br/>
        <w:t>- Person B (Frontend)</w:t>
      </w:r>
      <w:r>
        <w:br/>
      </w:r>
      <w:r>
        <w:br/>
        <w:t>Zeitrahmen: 4 Monate</w:t>
      </w:r>
      <w:r>
        <w:br/>
        <w:t>Stand: Projektdefinition gemäß Nutzeranforderung.</w:t>
      </w:r>
    </w:p>
    <w:sectPr w:rsidR="00014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02446E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1FE5FB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151DC"/>
    <w:multiLevelType w:val="multilevel"/>
    <w:tmpl w:val="40D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64C17"/>
    <w:multiLevelType w:val="multilevel"/>
    <w:tmpl w:val="B64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150DA"/>
    <w:multiLevelType w:val="multilevel"/>
    <w:tmpl w:val="2474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F7D90"/>
    <w:multiLevelType w:val="multilevel"/>
    <w:tmpl w:val="A406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44FC7"/>
    <w:multiLevelType w:val="multilevel"/>
    <w:tmpl w:val="93B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573D9"/>
    <w:multiLevelType w:val="multilevel"/>
    <w:tmpl w:val="40A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9001E"/>
    <w:multiLevelType w:val="multilevel"/>
    <w:tmpl w:val="41CE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F1BEE"/>
    <w:multiLevelType w:val="multilevel"/>
    <w:tmpl w:val="64A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215B5"/>
    <w:multiLevelType w:val="multilevel"/>
    <w:tmpl w:val="D7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10863"/>
    <w:multiLevelType w:val="multilevel"/>
    <w:tmpl w:val="F13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A3EF5"/>
    <w:multiLevelType w:val="multilevel"/>
    <w:tmpl w:val="E16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05A82"/>
    <w:multiLevelType w:val="multilevel"/>
    <w:tmpl w:val="042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07188"/>
    <w:multiLevelType w:val="multilevel"/>
    <w:tmpl w:val="8D6C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A6894"/>
    <w:multiLevelType w:val="multilevel"/>
    <w:tmpl w:val="9E40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93E31"/>
    <w:multiLevelType w:val="multilevel"/>
    <w:tmpl w:val="5CE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04287"/>
    <w:multiLevelType w:val="multilevel"/>
    <w:tmpl w:val="11F4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26414"/>
    <w:multiLevelType w:val="multilevel"/>
    <w:tmpl w:val="602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17496">
    <w:abstractNumId w:val="8"/>
  </w:num>
  <w:num w:numId="2" w16cid:durableId="221605680">
    <w:abstractNumId w:val="6"/>
  </w:num>
  <w:num w:numId="3" w16cid:durableId="396829139">
    <w:abstractNumId w:val="5"/>
  </w:num>
  <w:num w:numId="4" w16cid:durableId="1574316788">
    <w:abstractNumId w:val="4"/>
  </w:num>
  <w:num w:numId="5" w16cid:durableId="1815760272">
    <w:abstractNumId w:val="7"/>
  </w:num>
  <w:num w:numId="6" w16cid:durableId="646596100">
    <w:abstractNumId w:val="3"/>
  </w:num>
  <w:num w:numId="7" w16cid:durableId="1538926728">
    <w:abstractNumId w:val="2"/>
  </w:num>
  <w:num w:numId="8" w16cid:durableId="716317235">
    <w:abstractNumId w:val="1"/>
  </w:num>
  <w:num w:numId="9" w16cid:durableId="1696423799">
    <w:abstractNumId w:val="0"/>
  </w:num>
  <w:num w:numId="10" w16cid:durableId="200483408">
    <w:abstractNumId w:val="7"/>
  </w:num>
  <w:num w:numId="11" w16cid:durableId="1957061281">
    <w:abstractNumId w:val="7"/>
  </w:num>
  <w:num w:numId="12" w16cid:durableId="2093232535">
    <w:abstractNumId w:val="18"/>
  </w:num>
  <w:num w:numId="13" w16cid:durableId="1425763191">
    <w:abstractNumId w:val="16"/>
  </w:num>
  <w:num w:numId="14" w16cid:durableId="1368027427">
    <w:abstractNumId w:val="25"/>
  </w:num>
  <w:num w:numId="15" w16cid:durableId="183979124">
    <w:abstractNumId w:val="9"/>
  </w:num>
  <w:num w:numId="16" w16cid:durableId="494036728">
    <w:abstractNumId w:val="21"/>
  </w:num>
  <w:num w:numId="17" w16cid:durableId="1823156590">
    <w:abstractNumId w:val="23"/>
  </w:num>
  <w:num w:numId="18" w16cid:durableId="1794204349">
    <w:abstractNumId w:val="14"/>
  </w:num>
  <w:num w:numId="19" w16cid:durableId="1064371120">
    <w:abstractNumId w:val="13"/>
  </w:num>
  <w:num w:numId="20" w16cid:durableId="1326274696">
    <w:abstractNumId w:val="17"/>
  </w:num>
  <w:num w:numId="21" w16cid:durableId="459105989">
    <w:abstractNumId w:val="15"/>
  </w:num>
  <w:num w:numId="22" w16cid:durableId="69737140">
    <w:abstractNumId w:val="20"/>
  </w:num>
  <w:num w:numId="23" w16cid:durableId="910580084">
    <w:abstractNumId w:val="11"/>
  </w:num>
  <w:num w:numId="24" w16cid:durableId="45489209">
    <w:abstractNumId w:val="24"/>
  </w:num>
  <w:num w:numId="25" w16cid:durableId="1574852314">
    <w:abstractNumId w:val="22"/>
  </w:num>
  <w:num w:numId="26" w16cid:durableId="724909975">
    <w:abstractNumId w:val="12"/>
  </w:num>
  <w:num w:numId="27" w16cid:durableId="1564288596">
    <w:abstractNumId w:val="19"/>
  </w:num>
  <w:num w:numId="28" w16cid:durableId="1809857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98C"/>
    <w:rsid w:val="000322BD"/>
    <w:rsid w:val="00034616"/>
    <w:rsid w:val="000442FA"/>
    <w:rsid w:val="0006063C"/>
    <w:rsid w:val="00072A4C"/>
    <w:rsid w:val="0015074B"/>
    <w:rsid w:val="001632F9"/>
    <w:rsid w:val="00175A7F"/>
    <w:rsid w:val="002034BC"/>
    <w:rsid w:val="002627A7"/>
    <w:rsid w:val="0029639D"/>
    <w:rsid w:val="002C4FDA"/>
    <w:rsid w:val="00326F90"/>
    <w:rsid w:val="003610EF"/>
    <w:rsid w:val="003E3746"/>
    <w:rsid w:val="004F4C30"/>
    <w:rsid w:val="00531A54"/>
    <w:rsid w:val="005902B6"/>
    <w:rsid w:val="006E3550"/>
    <w:rsid w:val="00727038"/>
    <w:rsid w:val="007C018F"/>
    <w:rsid w:val="00936BE0"/>
    <w:rsid w:val="009C0891"/>
    <w:rsid w:val="00A27D24"/>
    <w:rsid w:val="00A835E7"/>
    <w:rsid w:val="00AA1D8D"/>
    <w:rsid w:val="00B47730"/>
    <w:rsid w:val="00BD27A7"/>
    <w:rsid w:val="00C1688B"/>
    <w:rsid w:val="00C35E9A"/>
    <w:rsid w:val="00C934A6"/>
    <w:rsid w:val="00CB0664"/>
    <w:rsid w:val="00D15C69"/>
    <w:rsid w:val="00DB2E07"/>
    <w:rsid w:val="00E93572"/>
    <w:rsid w:val="00EC0608"/>
    <w:rsid w:val="00ED5019"/>
    <w:rsid w:val="00F83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82407"/>
  <w14:defaultImageDpi w14:val="300"/>
  <w15:docId w15:val="{DDC11B85-3E79-AA49-9987-327FCB1D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262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1138</Words>
  <Characters>7774</Characters>
  <Application>Microsoft Office Word</Application>
  <DocSecurity>0</DocSecurity>
  <Lines>121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und Projektplan – WebTrustScore</dc:title>
  <dc:subject/>
  <dc:creator>python-docx</dc:creator>
  <cp:keywords/>
  <dc:description>generated by python-docx</dc:description>
  <cp:lastModifiedBy>David Garvanovic</cp:lastModifiedBy>
  <cp:revision>30</cp:revision>
  <dcterms:created xsi:type="dcterms:W3CDTF">2025-11-25T08:56:00Z</dcterms:created>
  <dcterms:modified xsi:type="dcterms:W3CDTF">2025-11-25T11:08:00Z</dcterms:modified>
  <cp:category/>
</cp:coreProperties>
</file>